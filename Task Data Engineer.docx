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EF11F" w14:textId="429777AF" w:rsidR="004B6F5B" w:rsidRDefault="00000000">
      <w:pPr>
        <w:pStyle w:val="Title"/>
      </w:pPr>
      <w:r>
        <w:t>Task Data Engineer - Maju Jaya</w:t>
      </w:r>
    </w:p>
    <w:p w14:paraId="36951817" w14:textId="77777777" w:rsidR="004B6F5B" w:rsidRDefault="00000000">
      <w:pPr>
        <w:pStyle w:val="Heading1"/>
      </w:pPr>
      <w:r>
        <w:t>Task 1 - Data Ingestion</w:t>
      </w:r>
    </w:p>
    <w:p w14:paraId="10C9FE6E" w14:textId="77777777" w:rsidR="004B6F5B" w:rsidRDefault="00000000">
      <w:r>
        <w:t>Pada task ini, proses yang dilakukan adalah ingest data dari file CSV ke dalam MySQL. Data yang di-load mencakup customer_addresses yang disimpan di dalam folder sharing container. Proses ingestion dilakukan menggunakan query LOAD DATA INFILE agar lebih cepat dibandingkan insert biasa.</w:t>
      </w:r>
      <w:r>
        <w:br/>
      </w:r>
      <w:r>
        <w:br/>
        <w:t xml:space="preserve">Selain itu, dilakukan juga penyesuaian pada Docker Compose agar file CSV bisa diakses oleh MySQL, termasuk konfigurasi secure-file-priv dan mounting folder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container.</w:t>
      </w:r>
    </w:p>
    <w:p w14:paraId="4580740D" w14:textId="296E3FFF" w:rsidR="00C8462E" w:rsidRDefault="00C8462E">
      <w:r>
        <w:t xml:space="preserve">Karena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prefect </w:t>
      </w:r>
      <w:proofErr w:type="spellStart"/>
      <w:r>
        <w:t>untuk</w:t>
      </w:r>
      <w:proofErr w:type="spellEnd"/>
      <w:r>
        <w:t xml:space="preserve"> orchestrator,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memasang</w:t>
      </w:r>
      <w:proofErr w:type="spellEnd"/>
      <w:r>
        <w:t xml:space="preserve"> schedule </w:t>
      </w:r>
      <w:proofErr w:type="spellStart"/>
      <w:r>
        <w:t>untuk</w:t>
      </w:r>
      <w:proofErr w:type="spellEnd"/>
      <w:r>
        <w:t xml:space="preserve"> insert per 3-4 jam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data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folder sharing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data warehouse </w:t>
      </w:r>
      <w:proofErr w:type="spellStart"/>
      <w:r>
        <w:t>atau</w:t>
      </w:r>
      <w:proofErr w:type="spellEnd"/>
      <w:r>
        <w:t xml:space="preserve"> </w:t>
      </w:r>
      <w:proofErr w:type="spellStart"/>
      <w:proofErr w:type="gramStart"/>
      <w:r>
        <w:t>belum</w:t>
      </w:r>
      <w:proofErr w:type="spellEnd"/>
      <w:r>
        <w:t xml:space="preserve">  </w:t>
      </w:r>
      <w:proofErr w:type="spellStart"/>
      <w:r>
        <w:t>ada</w:t>
      </w:r>
      <w:proofErr w:type="spellEnd"/>
      <w:proofErr w:type="gramEnd"/>
      <w:r>
        <w:t xml:space="preserve"> di folder sharing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ter skip.</w:t>
      </w:r>
    </w:p>
    <w:p w14:paraId="1730D01B" w14:textId="2F161069" w:rsidR="00C8462E" w:rsidRDefault="00C8462E">
      <w:proofErr w:type="spellStart"/>
      <w:r>
        <w:t>Untuk</w:t>
      </w:r>
      <w:proofErr w:type="spellEnd"/>
      <w:r>
        <w:t xml:space="preserve"> code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hyperlink r:id="rId6" w:history="1">
        <w:proofErr w:type="spellStart"/>
        <w:r w:rsidRPr="00C8462E">
          <w:rPr>
            <w:rStyle w:val="Hyperlink"/>
          </w:rPr>
          <w:t>di</w:t>
        </w:r>
        <w:r w:rsidRPr="00C8462E">
          <w:rPr>
            <w:rStyle w:val="Hyperlink"/>
          </w:rPr>
          <w:t>s</w:t>
        </w:r>
        <w:r w:rsidRPr="00C8462E">
          <w:rPr>
            <w:rStyle w:val="Hyperlink"/>
          </w:rPr>
          <w:t>ini</w:t>
        </w:r>
        <w:proofErr w:type="spellEnd"/>
      </w:hyperlink>
      <w:r>
        <w:t>.</w:t>
      </w:r>
    </w:p>
    <w:p w14:paraId="30326DCC" w14:textId="77777777" w:rsidR="004B6F5B" w:rsidRDefault="00000000">
      <w:pPr>
        <w:pStyle w:val="Heading1"/>
      </w:pPr>
      <w:r>
        <w:t>Task 2a - Data Modeling</w:t>
      </w:r>
    </w:p>
    <w:p w14:paraId="19AAE88E" w14:textId="23A5587E" w:rsidR="004B6F5B" w:rsidRDefault="00000000">
      <w:r>
        <w:t>Pada tahap ini dilakukan pembuatan model dimensional dengan pendekatan sederhana.</w:t>
      </w:r>
      <w:r>
        <w:br/>
      </w:r>
      <w:r>
        <w:br/>
        <w:t>Beberapa tabel yang dibuat antara lain:</w:t>
      </w:r>
      <w:r>
        <w:br/>
        <w:t>- dim_users sebagai dimension table</w:t>
      </w:r>
      <w:r>
        <w:br/>
        <w:t xml:space="preserve">- </w:t>
      </w:r>
      <w:proofErr w:type="spellStart"/>
      <w:r>
        <w:t>fact_sales</w:t>
      </w:r>
      <w:proofErr w:type="spellEnd"/>
      <w:r w:rsidR="00C8462E">
        <w:t xml:space="preserve"> dan </w:t>
      </w:r>
      <w:proofErr w:type="spellStart"/>
      <w:r w:rsidR="00C8462E">
        <w:t>fact_after_sales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fact table</w:t>
      </w:r>
      <w:r>
        <w:br/>
      </w:r>
      <w:r>
        <w:br/>
        <w:t>Transformasi dilakukan menggunakan dbt dengan materialization incremental. Untuk memastikan data terbaru saja yang diambil, digunakan filter berdasarkan kolom updated_at.</w:t>
      </w:r>
      <w:r>
        <w:br/>
      </w:r>
    </w:p>
    <w:p w14:paraId="5CD39DC8" w14:textId="4198A85B" w:rsidR="00C8462E" w:rsidRDefault="00C8462E">
      <w:proofErr w:type="spellStart"/>
      <w:r>
        <w:t>Untuk</w:t>
      </w:r>
      <w:proofErr w:type="spellEnd"/>
      <w:r>
        <w:t xml:space="preserve"> </w:t>
      </w:r>
      <w:proofErr w:type="spellStart"/>
      <w:r>
        <w:t>dibagian</w:t>
      </w:r>
      <w:proofErr w:type="spellEnd"/>
      <w:r>
        <w:t xml:space="preserve"> silver layer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rank di </w:t>
      </w:r>
      <w:proofErr w:type="spellStart"/>
      <w:r>
        <w:t>semua</w:t>
      </w:r>
      <w:proofErr w:type="spellEnd"/>
      <w:r>
        <w:t xml:space="preserve"> query transformation </w:t>
      </w:r>
      <w:proofErr w:type="spellStart"/>
      <w:r>
        <w:t>saya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asumsi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append only pada bronze layer.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filter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data </w:t>
      </w:r>
      <w:proofErr w:type="spellStart"/>
      <w:r>
        <w:t>terbaru</w:t>
      </w:r>
      <w:proofErr w:type="spellEnd"/>
      <w:r>
        <w:t xml:space="preserve"> </w:t>
      </w:r>
      <w:proofErr w:type="spellStart"/>
      <w:r>
        <w:t>saja</w:t>
      </w:r>
      <w:proofErr w:type="spellEnd"/>
      <w:r>
        <w:t>.</w:t>
      </w:r>
    </w:p>
    <w:p w14:paraId="719E2041" w14:textId="77777777" w:rsidR="00C8462E" w:rsidRDefault="00C8462E"/>
    <w:p w14:paraId="24D6B197" w14:textId="0A7E30EB" w:rsidR="00C8462E" w:rsidRDefault="00C8462E">
      <w:proofErr w:type="spellStart"/>
      <w:r>
        <w:t>Untuk</w:t>
      </w:r>
      <w:proofErr w:type="spellEnd"/>
      <w:r>
        <w:t xml:space="preserve"> code </w:t>
      </w:r>
      <w:proofErr w:type="spellStart"/>
      <w:r>
        <w:t>lengkapnya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hyperlink r:id="rId7" w:history="1">
        <w:proofErr w:type="spellStart"/>
        <w:r w:rsidRPr="00C8462E">
          <w:rPr>
            <w:rStyle w:val="Hyperlink"/>
          </w:rPr>
          <w:t>disini</w:t>
        </w:r>
        <w:proofErr w:type="spellEnd"/>
      </w:hyperlink>
      <w:r>
        <w:t>.</w:t>
      </w:r>
    </w:p>
    <w:p w14:paraId="4CA840F7" w14:textId="77777777" w:rsidR="004B6F5B" w:rsidRDefault="00000000">
      <w:pPr>
        <w:pStyle w:val="Heading1"/>
      </w:pPr>
      <w:r>
        <w:lastRenderedPageBreak/>
        <w:t>Task 2b - Analytical Query</w:t>
      </w:r>
    </w:p>
    <w:p w14:paraId="17CC48F1" w14:textId="2DA5AF95" w:rsidR="00E45E8B" w:rsidRDefault="00000000">
      <w:r>
        <w:t xml:space="preserve">Pada bagian ini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query </w:t>
      </w:r>
      <w:proofErr w:type="spellStart"/>
      <w:proofErr w:type="gramStart"/>
      <w:r w:rsidR="00C8462E">
        <w:t>untuk</w:t>
      </w:r>
      <w:proofErr w:type="spellEnd"/>
      <w:r w:rsidR="00C8462E">
        <w:t xml:space="preserve"> </w:t>
      </w:r>
      <w:r>
        <w:t>.</w:t>
      </w:r>
      <w:proofErr w:type="gramEnd"/>
      <w:r>
        <w:br/>
      </w:r>
      <w:r>
        <w:br/>
        <w:t>1. T</w:t>
      </w:r>
      <w:r w:rsidR="00E45E8B">
        <w:t>otal Spending</w:t>
      </w:r>
    </w:p>
    <w:p w14:paraId="16A73CB9" w14:textId="77777777" w:rsidR="00E45E8B" w:rsidRDefault="00E45E8B" w:rsidP="00E45E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D"/>
        </w:rPr>
      </w:pPr>
      <w:r>
        <w:rPr>
          <w:rFonts w:ascii="Consolas" w:hAnsi="Consolas" w:cs="Consolas"/>
          <w:b/>
          <w:bCs/>
          <w:color w:val="739ECA"/>
          <w:sz w:val="20"/>
          <w:szCs w:val="20"/>
          <w:lang w:val="en-ID"/>
        </w:rPr>
        <w:t>select</w:t>
      </w:r>
      <w:r>
        <w:rPr>
          <w:rFonts w:ascii="Consolas" w:hAnsi="Consolas" w:cs="Consolas"/>
          <w:color w:val="AAAAAA"/>
          <w:sz w:val="20"/>
          <w:szCs w:val="20"/>
          <w:lang w:val="en-ID"/>
        </w:rPr>
        <w:t xml:space="preserve"> </w:t>
      </w:r>
    </w:p>
    <w:p w14:paraId="28D1432D" w14:textId="77777777" w:rsidR="00E45E8B" w:rsidRDefault="00E45E8B" w:rsidP="00E45E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D"/>
        </w:rPr>
      </w:pPr>
      <w:r>
        <w:rPr>
          <w:rFonts w:ascii="Consolas" w:hAnsi="Consolas" w:cs="Consolas"/>
          <w:color w:val="AAAAAA"/>
          <w:sz w:val="20"/>
          <w:szCs w:val="20"/>
          <w:lang w:val="en-ID"/>
        </w:rPr>
        <w:tab/>
      </w:r>
      <w:proofErr w:type="spellStart"/>
      <w:r>
        <w:rPr>
          <w:rFonts w:ascii="Consolas" w:hAnsi="Consolas" w:cs="Consolas"/>
          <w:b/>
          <w:bCs/>
          <w:color w:val="C1AA6C"/>
          <w:sz w:val="20"/>
          <w:szCs w:val="20"/>
          <w:lang w:val="en-ID"/>
        </w:rPr>
        <w:t>date_</w:t>
      </w:r>
      <w:proofErr w:type="gramStart"/>
      <w:r>
        <w:rPr>
          <w:rFonts w:ascii="Consolas" w:hAnsi="Consolas" w:cs="Consolas"/>
          <w:b/>
          <w:bCs/>
          <w:color w:val="C1AA6C"/>
          <w:sz w:val="20"/>
          <w:szCs w:val="20"/>
          <w:lang w:val="en-ID"/>
        </w:rPr>
        <w:t>format</w:t>
      </w:r>
      <w:proofErr w:type="spellEnd"/>
      <w:r>
        <w:rPr>
          <w:rFonts w:ascii="Consolas" w:hAnsi="Consolas" w:cs="Consolas"/>
          <w:color w:val="AAAAAA"/>
          <w:sz w:val="20"/>
          <w:szCs w:val="20"/>
          <w:lang w:val="en-ID"/>
        </w:rPr>
        <w:t>(</w:t>
      </w:r>
      <w:proofErr w:type="spellStart"/>
      <w:proofErr w:type="gramEnd"/>
      <w:r>
        <w:rPr>
          <w:rFonts w:ascii="Consolas" w:hAnsi="Consolas" w:cs="Consolas"/>
          <w:color w:val="9E9E9E"/>
          <w:sz w:val="20"/>
          <w:szCs w:val="20"/>
          <w:lang w:val="en-ID"/>
        </w:rPr>
        <w:t>created_at</w:t>
      </w:r>
      <w:proofErr w:type="spellEnd"/>
      <w:r>
        <w:rPr>
          <w:rFonts w:ascii="Consolas" w:hAnsi="Consolas" w:cs="Consolas"/>
          <w:color w:val="AAAAAA"/>
          <w:sz w:val="20"/>
          <w:szCs w:val="20"/>
          <w:lang w:val="en-ID"/>
        </w:rPr>
        <w:t xml:space="preserve">, </w:t>
      </w:r>
      <w:r>
        <w:rPr>
          <w:rFonts w:ascii="Consolas" w:hAnsi="Consolas" w:cs="Consolas"/>
          <w:color w:val="CAC580"/>
          <w:sz w:val="20"/>
          <w:szCs w:val="20"/>
          <w:lang w:val="en-ID"/>
        </w:rPr>
        <w:t>'%Y-%m'</w:t>
      </w:r>
      <w:r>
        <w:rPr>
          <w:rFonts w:ascii="Consolas" w:hAnsi="Consolas" w:cs="Consolas"/>
          <w:color w:val="AAAAAA"/>
          <w:sz w:val="20"/>
          <w:szCs w:val="20"/>
          <w:lang w:val="en-ID"/>
        </w:rPr>
        <w:t xml:space="preserve">) </w:t>
      </w:r>
      <w:r>
        <w:rPr>
          <w:rFonts w:ascii="Consolas" w:hAnsi="Consolas" w:cs="Consolas"/>
          <w:b/>
          <w:bCs/>
          <w:color w:val="739ECA"/>
          <w:sz w:val="20"/>
          <w:szCs w:val="20"/>
          <w:lang w:val="en-ID"/>
        </w:rPr>
        <w:t>as</w:t>
      </w:r>
      <w:r>
        <w:rPr>
          <w:rFonts w:ascii="Consolas" w:hAnsi="Consolas" w:cs="Consolas"/>
          <w:color w:val="AAAAAA"/>
          <w:sz w:val="20"/>
          <w:szCs w:val="20"/>
          <w:lang w:val="en-ID"/>
        </w:rPr>
        <w:t xml:space="preserve"> </w:t>
      </w:r>
      <w:r>
        <w:rPr>
          <w:rFonts w:ascii="Consolas" w:hAnsi="Consolas" w:cs="Consolas"/>
          <w:color w:val="C1AA6C"/>
          <w:sz w:val="20"/>
          <w:szCs w:val="20"/>
          <w:lang w:val="en-ID"/>
        </w:rPr>
        <w:t>"</w:t>
      </w:r>
      <w:proofErr w:type="spellStart"/>
      <w:r>
        <w:rPr>
          <w:rFonts w:ascii="Consolas" w:hAnsi="Consolas" w:cs="Consolas"/>
          <w:color w:val="C1AA6C"/>
          <w:sz w:val="20"/>
          <w:szCs w:val="20"/>
          <w:lang w:val="en-ID"/>
        </w:rPr>
        <w:t>periode</w:t>
      </w:r>
      <w:proofErr w:type="spellEnd"/>
      <w:r>
        <w:rPr>
          <w:rFonts w:ascii="Consolas" w:hAnsi="Consolas" w:cs="Consolas"/>
          <w:color w:val="C1AA6C"/>
          <w:sz w:val="20"/>
          <w:szCs w:val="20"/>
          <w:lang w:val="en-ID"/>
        </w:rPr>
        <w:t>"</w:t>
      </w:r>
      <w:r>
        <w:rPr>
          <w:rFonts w:ascii="Consolas" w:hAnsi="Consolas" w:cs="Consolas"/>
          <w:color w:val="AAAAAA"/>
          <w:sz w:val="20"/>
          <w:szCs w:val="20"/>
          <w:lang w:val="en-ID"/>
        </w:rPr>
        <w:t>,</w:t>
      </w:r>
    </w:p>
    <w:p w14:paraId="7F0AD123" w14:textId="77777777" w:rsidR="00E45E8B" w:rsidRDefault="00E45E8B" w:rsidP="00E45E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D"/>
        </w:rPr>
      </w:pPr>
      <w:r>
        <w:rPr>
          <w:rFonts w:ascii="Consolas" w:hAnsi="Consolas" w:cs="Consolas"/>
          <w:color w:val="AAAAAA"/>
          <w:sz w:val="20"/>
          <w:szCs w:val="20"/>
          <w:lang w:val="en-ID"/>
        </w:rPr>
        <w:tab/>
      </w:r>
      <w:r>
        <w:rPr>
          <w:rFonts w:ascii="Consolas" w:hAnsi="Consolas" w:cs="Consolas"/>
          <w:b/>
          <w:bCs/>
          <w:color w:val="739ECA"/>
          <w:sz w:val="20"/>
          <w:szCs w:val="20"/>
          <w:lang w:val="en-ID"/>
        </w:rPr>
        <w:t>case</w:t>
      </w:r>
      <w:r>
        <w:rPr>
          <w:rFonts w:ascii="Consolas" w:hAnsi="Consolas" w:cs="Consolas"/>
          <w:color w:val="AAAAAA"/>
          <w:sz w:val="20"/>
          <w:szCs w:val="20"/>
          <w:lang w:val="en-ID"/>
        </w:rPr>
        <w:t xml:space="preserve"> </w:t>
      </w:r>
    </w:p>
    <w:p w14:paraId="5D0629F8" w14:textId="77777777" w:rsidR="00E45E8B" w:rsidRDefault="00E45E8B" w:rsidP="00E45E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D"/>
        </w:rPr>
      </w:pPr>
      <w:r>
        <w:rPr>
          <w:rFonts w:ascii="Consolas" w:hAnsi="Consolas" w:cs="Consolas"/>
          <w:color w:val="AAAAAA"/>
          <w:sz w:val="20"/>
          <w:szCs w:val="20"/>
          <w:lang w:val="en-ID"/>
        </w:rPr>
        <w:tab/>
      </w:r>
      <w:r>
        <w:rPr>
          <w:rFonts w:ascii="Consolas" w:hAnsi="Consolas" w:cs="Consolas"/>
          <w:color w:val="AAAAAA"/>
          <w:sz w:val="20"/>
          <w:szCs w:val="20"/>
          <w:lang w:val="en-ID"/>
        </w:rPr>
        <w:tab/>
      </w:r>
      <w:r>
        <w:rPr>
          <w:rFonts w:ascii="Consolas" w:hAnsi="Consolas" w:cs="Consolas"/>
          <w:b/>
          <w:bCs/>
          <w:color w:val="739ECA"/>
          <w:sz w:val="20"/>
          <w:szCs w:val="20"/>
          <w:lang w:val="en-ID"/>
        </w:rPr>
        <w:t>when</w:t>
      </w:r>
      <w:r>
        <w:rPr>
          <w:rFonts w:ascii="Consolas" w:hAnsi="Consolas" w:cs="Consolas"/>
          <w:color w:val="AAAAAA"/>
          <w:sz w:val="20"/>
          <w:szCs w:val="20"/>
          <w:lang w:val="en-ID"/>
        </w:rPr>
        <w:t xml:space="preserve"> </w:t>
      </w:r>
      <w:r>
        <w:rPr>
          <w:rFonts w:ascii="Consolas" w:hAnsi="Consolas" w:cs="Consolas"/>
          <w:b/>
          <w:bCs/>
          <w:color w:val="C1AA6C"/>
          <w:sz w:val="20"/>
          <w:szCs w:val="20"/>
          <w:lang w:val="en-ID"/>
        </w:rPr>
        <w:t>sum</w:t>
      </w:r>
      <w:r>
        <w:rPr>
          <w:rFonts w:ascii="Consolas" w:hAnsi="Consolas" w:cs="Consolas"/>
          <w:color w:val="AAAAAA"/>
          <w:sz w:val="20"/>
          <w:szCs w:val="20"/>
          <w:lang w:val="en-ID"/>
        </w:rPr>
        <w:t>(</w:t>
      </w:r>
      <w:r>
        <w:rPr>
          <w:rFonts w:ascii="Consolas" w:hAnsi="Consolas" w:cs="Consolas"/>
          <w:color w:val="9E9E9E"/>
          <w:sz w:val="20"/>
          <w:szCs w:val="20"/>
          <w:lang w:val="en-ID"/>
        </w:rPr>
        <w:t>price</w:t>
      </w:r>
      <w:r>
        <w:rPr>
          <w:rFonts w:ascii="Consolas" w:hAnsi="Consolas" w:cs="Consolas"/>
          <w:color w:val="AAAAAA"/>
          <w:sz w:val="20"/>
          <w:szCs w:val="20"/>
          <w:lang w:val="en-ID"/>
        </w:rPr>
        <w:t xml:space="preserve">) </w:t>
      </w:r>
      <w:r>
        <w:rPr>
          <w:rFonts w:ascii="Consolas" w:hAnsi="Consolas" w:cs="Consolas"/>
          <w:b/>
          <w:bCs/>
          <w:color w:val="739ECA"/>
          <w:sz w:val="20"/>
          <w:szCs w:val="20"/>
          <w:lang w:val="en-ID"/>
        </w:rPr>
        <w:t>between</w:t>
      </w:r>
      <w:r>
        <w:rPr>
          <w:rFonts w:ascii="Consolas" w:hAnsi="Consolas" w:cs="Consolas"/>
          <w:color w:val="AAAAAA"/>
          <w:sz w:val="20"/>
          <w:szCs w:val="20"/>
          <w:lang w:val="en-ID"/>
        </w:rPr>
        <w:t xml:space="preserve"> </w:t>
      </w:r>
      <w:r>
        <w:rPr>
          <w:rFonts w:ascii="Consolas" w:hAnsi="Consolas" w:cs="Consolas"/>
          <w:color w:val="C0C0C0"/>
          <w:sz w:val="20"/>
          <w:szCs w:val="20"/>
          <w:lang w:val="en-ID"/>
        </w:rPr>
        <w:t>100000000</w:t>
      </w:r>
      <w:r>
        <w:rPr>
          <w:rFonts w:ascii="Consolas" w:hAnsi="Consolas" w:cs="Consolas"/>
          <w:color w:val="AAAAAA"/>
          <w:sz w:val="20"/>
          <w:szCs w:val="20"/>
          <w:lang w:val="en-ID"/>
        </w:rPr>
        <w:t xml:space="preserve"> </w:t>
      </w:r>
      <w:r>
        <w:rPr>
          <w:rFonts w:ascii="Consolas" w:hAnsi="Consolas" w:cs="Consolas"/>
          <w:b/>
          <w:bCs/>
          <w:color w:val="739ECA"/>
          <w:sz w:val="20"/>
          <w:szCs w:val="20"/>
          <w:lang w:val="en-ID"/>
        </w:rPr>
        <w:t>and</w:t>
      </w:r>
      <w:r>
        <w:rPr>
          <w:rFonts w:ascii="Consolas" w:hAnsi="Consolas" w:cs="Consolas"/>
          <w:color w:val="AAAAAA"/>
          <w:sz w:val="20"/>
          <w:szCs w:val="20"/>
          <w:lang w:val="en-ID"/>
        </w:rPr>
        <w:t xml:space="preserve"> </w:t>
      </w:r>
      <w:r>
        <w:rPr>
          <w:rFonts w:ascii="Consolas" w:hAnsi="Consolas" w:cs="Consolas"/>
          <w:color w:val="C0C0C0"/>
          <w:sz w:val="20"/>
          <w:szCs w:val="20"/>
          <w:lang w:val="en-ID"/>
        </w:rPr>
        <w:t>250000000</w:t>
      </w:r>
      <w:r>
        <w:rPr>
          <w:rFonts w:ascii="Consolas" w:hAnsi="Consolas" w:cs="Consolas"/>
          <w:color w:val="AAAAAA"/>
          <w:sz w:val="20"/>
          <w:szCs w:val="20"/>
          <w:lang w:val="en-ID"/>
        </w:rPr>
        <w:t xml:space="preserve"> </w:t>
      </w:r>
      <w:r>
        <w:rPr>
          <w:rFonts w:ascii="Consolas" w:hAnsi="Consolas" w:cs="Consolas"/>
          <w:b/>
          <w:bCs/>
          <w:color w:val="739ECA"/>
          <w:sz w:val="20"/>
          <w:szCs w:val="20"/>
          <w:lang w:val="en-ID"/>
        </w:rPr>
        <w:t>then</w:t>
      </w:r>
      <w:r>
        <w:rPr>
          <w:rFonts w:ascii="Consolas" w:hAnsi="Consolas" w:cs="Consolas"/>
          <w:color w:val="AAAAAA"/>
          <w:sz w:val="20"/>
          <w:szCs w:val="20"/>
          <w:lang w:val="en-ID"/>
        </w:rPr>
        <w:t xml:space="preserve"> </w:t>
      </w:r>
      <w:r>
        <w:rPr>
          <w:rFonts w:ascii="Consolas" w:hAnsi="Consolas" w:cs="Consolas"/>
          <w:color w:val="CAC580"/>
          <w:sz w:val="20"/>
          <w:szCs w:val="20"/>
          <w:lang w:val="en-ID"/>
        </w:rPr>
        <w:t>'LOW'</w:t>
      </w:r>
    </w:p>
    <w:p w14:paraId="5084EB7B" w14:textId="34F0D7FF" w:rsidR="00E45E8B" w:rsidRDefault="00E45E8B" w:rsidP="00E45E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D"/>
        </w:rPr>
      </w:pPr>
      <w:r>
        <w:rPr>
          <w:rFonts w:ascii="Consolas" w:hAnsi="Consolas" w:cs="Consolas"/>
          <w:color w:val="AAAAAA"/>
          <w:sz w:val="20"/>
          <w:szCs w:val="20"/>
          <w:lang w:val="en-ID"/>
        </w:rPr>
        <w:tab/>
      </w:r>
      <w:r>
        <w:rPr>
          <w:rFonts w:ascii="Consolas" w:hAnsi="Consolas" w:cs="Consolas"/>
          <w:color w:val="AAAAAA"/>
          <w:sz w:val="20"/>
          <w:szCs w:val="20"/>
          <w:lang w:val="en-ID"/>
        </w:rPr>
        <w:tab/>
      </w:r>
      <w:r>
        <w:rPr>
          <w:rFonts w:ascii="Consolas" w:hAnsi="Consolas" w:cs="Consolas"/>
          <w:b/>
          <w:bCs/>
          <w:color w:val="739ECA"/>
          <w:sz w:val="20"/>
          <w:szCs w:val="20"/>
          <w:lang w:val="en-ID"/>
        </w:rPr>
        <w:t>when</w:t>
      </w:r>
      <w:r>
        <w:rPr>
          <w:rFonts w:ascii="Consolas" w:hAnsi="Consolas" w:cs="Consolas"/>
          <w:color w:val="AAAAAA"/>
          <w:sz w:val="20"/>
          <w:szCs w:val="20"/>
          <w:lang w:val="en-ID"/>
        </w:rPr>
        <w:t xml:space="preserve"> </w:t>
      </w:r>
      <w:r>
        <w:rPr>
          <w:rFonts w:ascii="Consolas" w:hAnsi="Consolas" w:cs="Consolas"/>
          <w:b/>
          <w:bCs/>
          <w:color w:val="C1AA6C"/>
          <w:sz w:val="20"/>
          <w:szCs w:val="20"/>
          <w:lang w:val="en-ID"/>
        </w:rPr>
        <w:t>sum</w:t>
      </w:r>
      <w:r>
        <w:rPr>
          <w:rFonts w:ascii="Consolas" w:hAnsi="Consolas" w:cs="Consolas"/>
          <w:color w:val="AAAAAA"/>
          <w:sz w:val="20"/>
          <w:szCs w:val="20"/>
          <w:lang w:val="en-ID"/>
        </w:rPr>
        <w:t>(</w:t>
      </w:r>
      <w:r>
        <w:rPr>
          <w:rFonts w:ascii="Consolas" w:hAnsi="Consolas" w:cs="Consolas"/>
          <w:color w:val="9E9E9E"/>
          <w:sz w:val="20"/>
          <w:szCs w:val="20"/>
          <w:lang w:val="en-ID"/>
        </w:rPr>
        <w:t>price</w:t>
      </w:r>
      <w:r>
        <w:rPr>
          <w:rFonts w:ascii="Consolas" w:hAnsi="Consolas" w:cs="Consolas"/>
          <w:color w:val="AAAAAA"/>
          <w:sz w:val="20"/>
          <w:szCs w:val="20"/>
          <w:lang w:val="en-ID"/>
        </w:rPr>
        <w:t xml:space="preserve">) </w:t>
      </w:r>
      <w:r>
        <w:rPr>
          <w:rFonts w:ascii="Consolas" w:hAnsi="Consolas" w:cs="Consolas"/>
          <w:b/>
          <w:bCs/>
          <w:color w:val="739ECA"/>
          <w:sz w:val="20"/>
          <w:szCs w:val="20"/>
          <w:lang w:val="en-ID"/>
        </w:rPr>
        <w:t>between</w:t>
      </w:r>
      <w:r>
        <w:rPr>
          <w:rFonts w:ascii="Consolas" w:hAnsi="Consolas" w:cs="Consolas"/>
          <w:color w:val="AAAAAA"/>
          <w:sz w:val="20"/>
          <w:szCs w:val="20"/>
          <w:lang w:val="en-ID"/>
        </w:rPr>
        <w:t xml:space="preserve"> </w:t>
      </w:r>
      <w:r>
        <w:rPr>
          <w:rFonts w:ascii="Consolas" w:hAnsi="Consolas" w:cs="Consolas"/>
          <w:color w:val="C0C0C0"/>
          <w:sz w:val="20"/>
          <w:szCs w:val="20"/>
          <w:lang w:val="en-ID"/>
        </w:rPr>
        <w:t>25000000</w:t>
      </w:r>
      <w:r>
        <w:rPr>
          <w:rFonts w:ascii="Consolas" w:hAnsi="Consolas" w:cs="Consolas"/>
          <w:color w:val="C0C0C0"/>
          <w:sz w:val="20"/>
          <w:szCs w:val="20"/>
          <w:lang w:val="en-ID"/>
        </w:rPr>
        <w:t>1</w:t>
      </w:r>
      <w:r>
        <w:rPr>
          <w:rFonts w:ascii="Consolas" w:hAnsi="Consolas" w:cs="Consolas"/>
          <w:color w:val="AAAAAA"/>
          <w:sz w:val="20"/>
          <w:szCs w:val="20"/>
          <w:lang w:val="en-ID"/>
        </w:rPr>
        <w:t xml:space="preserve"> </w:t>
      </w:r>
      <w:r>
        <w:rPr>
          <w:rFonts w:ascii="Consolas" w:hAnsi="Consolas" w:cs="Consolas"/>
          <w:b/>
          <w:bCs/>
          <w:color w:val="739ECA"/>
          <w:sz w:val="20"/>
          <w:szCs w:val="20"/>
          <w:lang w:val="en-ID"/>
        </w:rPr>
        <w:t>and</w:t>
      </w:r>
      <w:r>
        <w:rPr>
          <w:rFonts w:ascii="Consolas" w:hAnsi="Consolas" w:cs="Consolas"/>
          <w:color w:val="AAAAAA"/>
          <w:sz w:val="20"/>
          <w:szCs w:val="20"/>
          <w:lang w:val="en-ID"/>
        </w:rPr>
        <w:t xml:space="preserve"> </w:t>
      </w:r>
      <w:r>
        <w:rPr>
          <w:rFonts w:ascii="Consolas" w:hAnsi="Consolas" w:cs="Consolas"/>
          <w:color w:val="C0C0C0"/>
          <w:sz w:val="20"/>
          <w:szCs w:val="20"/>
          <w:lang w:val="en-ID"/>
        </w:rPr>
        <w:t>400000000</w:t>
      </w:r>
      <w:r>
        <w:rPr>
          <w:rFonts w:ascii="Consolas" w:hAnsi="Consolas" w:cs="Consolas"/>
          <w:color w:val="AAAAAA"/>
          <w:sz w:val="20"/>
          <w:szCs w:val="20"/>
          <w:lang w:val="en-ID"/>
        </w:rPr>
        <w:t xml:space="preserve"> </w:t>
      </w:r>
      <w:r>
        <w:rPr>
          <w:rFonts w:ascii="Consolas" w:hAnsi="Consolas" w:cs="Consolas"/>
          <w:b/>
          <w:bCs/>
          <w:color w:val="739ECA"/>
          <w:sz w:val="20"/>
          <w:szCs w:val="20"/>
          <w:lang w:val="en-ID"/>
        </w:rPr>
        <w:t>then</w:t>
      </w:r>
      <w:r>
        <w:rPr>
          <w:rFonts w:ascii="Consolas" w:hAnsi="Consolas" w:cs="Consolas"/>
          <w:color w:val="AAAAAA"/>
          <w:sz w:val="20"/>
          <w:szCs w:val="20"/>
          <w:lang w:val="en-ID"/>
        </w:rPr>
        <w:t xml:space="preserve"> </w:t>
      </w:r>
      <w:r>
        <w:rPr>
          <w:rFonts w:ascii="Consolas" w:hAnsi="Consolas" w:cs="Consolas"/>
          <w:color w:val="CAC580"/>
          <w:sz w:val="20"/>
          <w:szCs w:val="20"/>
          <w:lang w:val="en-ID"/>
        </w:rPr>
        <w:t>'MEDIUM'</w:t>
      </w:r>
    </w:p>
    <w:p w14:paraId="164AA61A" w14:textId="77777777" w:rsidR="00E45E8B" w:rsidRDefault="00E45E8B" w:rsidP="00E45E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D"/>
        </w:rPr>
      </w:pPr>
      <w:r>
        <w:rPr>
          <w:rFonts w:ascii="Consolas" w:hAnsi="Consolas" w:cs="Consolas"/>
          <w:color w:val="AAAAAA"/>
          <w:sz w:val="20"/>
          <w:szCs w:val="20"/>
          <w:lang w:val="en-ID"/>
        </w:rPr>
        <w:tab/>
      </w:r>
      <w:r>
        <w:rPr>
          <w:rFonts w:ascii="Consolas" w:hAnsi="Consolas" w:cs="Consolas"/>
          <w:color w:val="AAAAAA"/>
          <w:sz w:val="20"/>
          <w:szCs w:val="20"/>
          <w:lang w:val="en-ID"/>
        </w:rPr>
        <w:tab/>
      </w:r>
      <w:r>
        <w:rPr>
          <w:rFonts w:ascii="Consolas" w:hAnsi="Consolas" w:cs="Consolas"/>
          <w:b/>
          <w:bCs/>
          <w:color w:val="739ECA"/>
          <w:sz w:val="20"/>
          <w:szCs w:val="20"/>
          <w:lang w:val="en-ID"/>
        </w:rPr>
        <w:t>when</w:t>
      </w:r>
      <w:r>
        <w:rPr>
          <w:rFonts w:ascii="Consolas" w:hAnsi="Consolas" w:cs="Consolas"/>
          <w:color w:val="AAAAAA"/>
          <w:sz w:val="20"/>
          <w:szCs w:val="20"/>
          <w:lang w:val="en-ID"/>
        </w:rPr>
        <w:t xml:space="preserve"> </w:t>
      </w:r>
      <w:r>
        <w:rPr>
          <w:rFonts w:ascii="Consolas" w:hAnsi="Consolas" w:cs="Consolas"/>
          <w:b/>
          <w:bCs/>
          <w:color w:val="C1AA6C"/>
          <w:sz w:val="20"/>
          <w:szCs w:val="20"/>
          <w:lang w:val="en-ID"/>
        </w:rPr>
        <w:t>sum</w:t>
      </w:r>
      <w:r>
        <w:rPr>
          <w:rFonts w:ascii="Consolas" w:hAnsi="Consolas" w:cs="Consolas"/>
          <w:color w:val="AAAAAA"/>
          <w:sz w:val="20"/>
          <w:szCs w:val="20"/>
          <w:lang w:val="en-ID"/>
        </w:rPr>
        <w:t>(</w:t>
      </w:r>
      <w:r>
        <w:rPr>
          <w:rFonts w:ascii="Consolas" w:hAnsi="Consolas" w:cs="Consolas"/>
          <w:color w:val="9E9E9E"/>
          <w:sz w:val="20"/>
          <w:szCs w:val="20"/>
          <w:lang w:val="en-ID"/>
        </w:rPr>
        <w:t>price</w:t>
      </w:r>
      <w:r>
        <w:rPr>
          <w:rFonts w:ascii="Consolas" w:hAnsi="Consolas" w:cs="Consolas"/>
          <w:color w:val="AAAAAA"/>
          <w:sz w:val="20"/>
          <w:szCs w:val="20"/>
          <w:lang w:val="en-ID"/>
        </w:rPr>
        <w:t xml:space="preserve">) &gt; </w:t>
      </w:r>
      <w:r>
        <w:rPr>
          <w:rFonts w:ascii="Consolas" w:hAnsi="Consolas" w:cs="Consolas"/>
          <w:color w:val="C0C0C0"/>
          <w:sz w:val="20"/>
          <w:szCs w:val="20"/>
          <w:lang w:val="en-ID"/>
        </w:rPr>
        <w:t>400000000</w:t>
      </w:r>
      <w:r>
        <w:rPr>
          <w:rFonts w:ascii="Consolas" w:hAnsi="Consolas" w:cs="Consolas"/>
          <w:color w:val="AAAAAA"/>
          <w:sz w:val="20"/>
          <w:szCs w:val="20"/>
          <w:lang w:val="en-ID"/>
        </w:rPr>
        <w:t xml:space="preserve"> </w:t>
      </w:r>
      <w:r>
        <w:rPr>
          <w:rFonts w:ascii="Consolas" w:hAnsi="Consolas" w:cs="Consolas"/>
          <w:b/>
          <w:bCs/>
          <w:color w:val="739ECA"/>
          <w:sz w:val="20"/>
          <w:szCs w:val="20"/>
          <w:lang w:val="en-ID"/>
        </w:rPr>
        <w:t>then</w:t>
      </w:r>
      <w:r>
        <w:rPr>
          <w:rFonts w:ascii="Consolas" w:hAnsi="Consolas" w:cs="Consolas"/>
          <w:color w:val="AAAAAA"/>
          <w:sz w:val="20"/>
          <w:szCs w:val="20"/>
          <w:lang w:val="en-ID"/>
        </w:rPr>
        <w:t xml:space="preserve"> </w:t>
      </w:r>
      <w:r>
        <w:rPr>
          <w:rFonts w:ascii="Consolas" w:hAnsi="Consolas" w:cs="Consolas"/>
          <w:color w:val="CAC580"/>
          <w:sz w:val="20"/>
          <w:szCs w:val="20"/>
          <w:lang w:val="en-ID"/>
        </w:rPr>
        <w:t>'HIGH'</w:t>
      </w:r>
    </w:p>
    <w:p w14:paraId="48D2F3CF" w14:textId="77777777" w:rsidR="00E45E8B" w:rsidRDefault="00E45E8B" w:rsidP="00E45E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D"/>
        </w:rPr>
      </w:pPr>
      <w:r>
        <w:rPr>
          <w:rFonts w:ascii="Consolas" w:hAnsi="Consolas" w:cs="Consolas"/>
          <w:color w:val="AAAAAA"/>
          <w:sz w:val="20"/>
          <w:szCs w:val="20"/>
          <w:lang w:val="en-ID"/>
        </w:rPr>
        <w:tab/>
      </w:r>
      <w:r>
        <w:rPr>
          <w:rFonts w:ascii="Consolas" w:hAnsi="Consolas" w:cs="Consolas"/>
          <w:b/>
          <w:bCs/>
          <w:color w:val="739ECA"/>
          <w:sz w:val="20"/>
          <w:szCs w:val="20"/>
          <w:lang w:val="en-ID"/>
        </w:rPr>
        <w:t>end</w:t>
      </w:r>
      <w:r>
        <w:rPr>
          <w:rFonts w:ascii="Consolas" w:hAnsi="Consolas" w:cs="Consolas"/>
          <w:color w:val="AAAAAA"/>
          <w:sz w:val="20"/>
          <w:szCs w:val="20"/>
          <w:lang w:val="en-ID"/>
        </w:rPr>
        <w:t xml:space="preserve"> </w:t>
      </w:r>
      <w:r>
        <w:rPr>
          <w:rFonts w:ascii="Consolas" w:hAnsi="Consolas" w:cs="Consolas"/>
          <w:b/>
          <w:bCs/>
          <w:color w:val="739ECA"/>
          <w:sz w:val="20"/>
          <w:szCs w:val="20"/>
          <w:lang w:val="en-ID"/>
        </w:rPr>
        <w:t>as</w:t>
      </w:r>
      <w:r>
        <w:rPr>
          <w:rFonts w:ascii="Consolas" w:hAnsi="Consolas" w:cs="Consolas"/>
          <w:color w:val="AAAAAA"/>
          <w:sz w:val="20"/>
          <w:szCs w:val="20"/>
          <w:lang w:val="en-ID"/>
        </w:rPr>
        <w:t xml:space="preserve"> </w:t>
      </w:r>
      <w:r>
        <w:rPr>
          <w:rFonts w:ascii="Consolas" w:hAnsi="Consolas" w:cs="Consolas"/>
          <w:color w:val="9E9E9E"/>
          <w:sz w:val="20"/>
          <w:szCs w:val="20"/>
          <w:lang w:val="en-ID"/>
        </w:rPr>
        <w:t>class</w:t>
      </w:r>
      <w:r>
        <w:rPr>
          <w:rFonts w:ascii="Consolas" w:hAnsi="Consolas" w:cs="Consolas"/>
          <w:color w:val="AAAAAA"/>
          <w:sz w:val="20"/>
          <w:szCs w:val="20"/>
          <w:lang w:val="en-ID"/>
        </w:rPr>
        <w:t>,</w:t>
      </w:r>
    </w:p>
    <w:p w14:paraId="5FE02729" w14:textId="77777777" w:rsidR="00E45E8B" w:rsidRDefault="00E45E8B" w:rsidP="00E45E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D"/>
        </w:rPr>
      </w:pPr>
      <w:r>
        <w:rPr>
          <w:rFonts w:ascii="Consolas" w:hAnsi="Consolas" w:cs="Consolas"/>
          <w:color w:val="AAAAAA"/>
          <w:sz w:val="20"/>
          <w:szCs w:val="20"/>
          <w:lang w:val="en-ID"/>
        </w:rPr>
        <w:tab/>
      </w:r>
      <w:r>
        <w:rPr>
          <w:rFonts w:ascii="Consolas" w:hAnsi="Consolas" w:cs="Consolas"/>
          <w:color w:val="9E9E9E"/>
          <w:sz w:val="20"/>
          <w:szCs w:val="20"/>
          <w:lang w:val="en-ID"/>
        </w:rPr>
        <w:t>model</w:t>
      </w:r>
      <w:r>
        <w:rPr>
          <w:rFonts w:ascii="Consolas" w:hAnsi="Consolas" w:cs="Consolas"/>
          <w:color w:val="AAAAAA"/>
          <w:sz w:val="20"/>
          <w:szCs w:val="20"/>
          <w:lang w:val="en-ID"/>
        </w:rPr>
        <w:t>,</w:t>
      </w:r>
    </w:p>
    <w:p w14:paraId="354B3D5E" w14:textId="77777777" w:rsidR="00E45E8B" w:rsidRDefault="00E45E8B" w:rsidP="00E45E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D"/>
        </w:rPr>
      </w:pPr>
      <w:r>
        <w:rPr>
          <w:rFonts w:ascii="Consolas" w:hAnsi="Consolas" w:cs="Consolas"/>
          <w:color w:val="AAAAAA"/>
          <w:sz w:val="20"/>
          <w:szCs w:val="20"/>
          <w:lang w:val="en-ID"/>
        </w:rPr>
        <w:tab/>
      </w:r>
      <w:r>
        <w:rPr>
          <w:rFonts w:ascii="Consolas" w:hAnsi="Consolas" w:cs="Consolas"/>
          <w:b/>
          <w:bCs/>
          <w:color w:val="C1AA6C"/>
          <w:sz w:val="20"/>
          <w:szCs w:val="20"/>
          <w:lang w:val="en-ID"/>
        </w:rPr>
        <w:t>sum</w:t>
      </w:r>
      <w:r>
        <w:rPr>
          <w:rFonts w:ascii="Consolas" w:hAnsi="Consolas" w:cs="Consolas"/>
          <w:color w:val="AAAAAA"/>
          <w:sz w:val="20"/>
          <w:szCs w:val="20"/>
          <w:lang w:val="en-ID"/>
        </w:rPr>
        <w:t>(</w:t>
      </w:r>
      <w:r>
        <w:rPr>
          <w:rFonts w:ascii="Consolas" w:hAnsi="Consolas" w:cs="Consolas"/>
          <w:color w:val="9E9E9E"/>
          <w:sz w:val="20"/>
          <w:szCs w:val="20"/>
          <w:lang w:val="en-ID"/>
        </w:rPr>
        <w:t>price</w:t>
      </w:r>
      <w:r>
        <w:rPr>
          <w:rFonts w:ascii="Consolas" w:hAnsi="Consolas" w:cs="Consolas"/>
          <w:color w:val="AAAAAA"/>
          <w:sz w:val="20"/>
          <w:szCs w:val="20"/>
          <w:lang w:val="en-ID"/>
        </w:rPr>
        <w:t xml:space="preserve">) </w:t>
      </w:r>
      <w:r>
        <w:rPr>
          <w:rFonts w:ascii="Consolas" w:hAnsi="Consolas" w:cs="Consolas"/>
          <w:b/>
          <w:bCs/>
          <w:color w:val="739ECA"/>
          <w:sz w:val="20"/>
          <w:szCs w:val="20"/>
          <w:lang w:val="en-ID"/>
        </w:rPr>
        <w:t>as</w:t>
      </w:r>
      <w:r>
        <w:rPr>
          <w:rFonts w:ascii="Consolas" w:hAnsi="Consolas" w:cs="Consolas"/>
          <w:color w:val="AAAAAA"/>
          <w:sz w:val="20"/>
          <w:szCs w:val="20"/>
          <w:lang w:val="en-ID"/>
        </w:rPr>
        <w:t xml:space="preserve"> </w:t>
      </w:r>
      <w:r>
        <w:rPr>
          <w:rFonts w:ascii="Consolas" w:hAnsi="Consolas" w:cs="Consolas"/>
          <w:color w:val="9E9E9E"/>
          <w:sz w:val="20"/>
          <w:szCs w:val="20"/>
          <w:lang w:val="en-ID"/>
        </w:rPr>
        <w:t>total</w:t>
      </w:r>
    </w:p>
    <w:p w14:paraId="227E0116" w14:textId="77777777" w:rsidR="00E45E8B" w:rsidRDefault="00E45E8B" w:rsidP="00E45E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D"/>
        </w:rPr>
      </w:pPr>
      <w:r>
        <w:rPr>
          <w:rFonts w:ascii="Consolas" w:hAnsi="Consolas" w:cs="Consolas"/>
          <w:b/>
          <w:bCs/>
          <w:color w:val="739ECA"/>
          <w:sz w:val="20"/>
          <w:szCs w:val="20"/>
          <w:lang w:val="en-ID"/>
        </w:rPr>
        <w:t>from</w:t>
      </w:r>
      <w:r>
        <w:rPr>
          <w:rFonts w:ascii="Consolas" w:hAnsi="Consolas" w:cs="Consolas"/>
          <w:color w:val="AAAAAA"/>
          <w:sz w:val="20"/>
          <w:szCs w:val="20"/>
          <w:lang w:val="en-ID"/>
        </w:rPr>
        <w:t xml:space="preserve"> </w:t>
      </w:r>
      <w:proofErr w:type="spellStart"/>
      <w:r>
        <w:rPr>
          <w:rFonts w:ascii="Consolas" w:hAnsi="Consolas" w:cs="Consolas"/>
          <w:color w:val="9E9E9E"/>
          <w:sz w:val="20"/>
          <w:szCs w:val="20"/>
          <w:lang w:val="en-ID"/>
        </w:rPr>
        <w:t>fact_sales</w:t>
      </w:r>
      <w:proofErr w:type="spellEnd"/>
      <w:r>
        <w:rPr>
          <w:rFonts w:ascii="Consolas" w:hAnsi="Consolas" w:cs="Consolas"/>
          <w:color w:val="AAAAAA"/>
          <w:sz w:val="20"/>
          <w:szCs w:val="20"/>
          <w:lang w:val="en-ID"/>
        </w:rPr>
        <w:t xml:space="preserve"> </w:t>
      </w:r>
      <w:r>
        <w:rPr>
          <w:rFonts w:ascii="Consolas" w:hAnsi="Consolas" w:cs="Consolas"/>
          <w:color w:val="9E9E9E"/>
          <w:sz w:val="20"/>
          <w:szCs w:val="20"/>
          <w:lang w:val="en-ID"/>
        </w:rPr>
        <w:t>fs</w:t>
      </w:r>
      <w:r>
        <w:rPr>
          <w:rFonts w:ascii="Consolas" w:hAnsi="Consolas" w:cs="Consolas"/>
          <w:color w:val="AAAAAA"/>
          <w:sz w:val="20"/>
          <w:szCs w:val="20"/>
          <w:lang w:val="en-ID"/>
        </w:rPr>
        <w:t xml:space="preserve"> </w:t>
      </w:r>
    </w:p>
    <w:p w14:paraId="3C02A958" w14:textId="77777777" w:rsidR="00E45E8B" w:rsidRDefault="00E45E8B" w:rsidP="00E45E8B">
      <w:r>
        <w:rPr>
          <w:rFonts w:ascii="Consolas" w:hAnsi="Consolas" w:cs="Consolas"/>
          <w:b/>
          <w:bCs/>
          <w:color w:val="739ECA"/>
          <w:sz w:val="20"/>
          <w:szCs w:val="20"/>
          <w:lang w:val="en-ID"/>
        </w:rPr>
        <w:t>group</w:t>
      </w:r>
      <w:r>
        <w:rPr>
          <w:rFonts w:ascii="Consolas" w:hAnsi="Consolas" w:cs="Consolas"/>
          <w:color w:val="AAAAAA"/>
          <w:sz w:val="20"/>
          <w:szCs w:val="20"/>
          <w:lang w:val="en-ID"/>
        </w:rPr>
        <w:t xml:space="preserve"> </w:t>
      </w:r>
      <w:r>
        <w:rPr>
          <w:rFonts w:ascii="Consolas" w:hAnsi="Consolas" w:cs="Consolas"/>
          <w:b/>
          <w:bCs/>
          <w:color w:val="739ECA"/>
          <w:sz w:val="20"/>
          <w:szCs w:val="20"/>
          <w:lang w:val="en-ID"/>
        </w:rPr>
        <w:t>by</w:t>
      </w:r>
      <w:r>
        <w:rPr>
          <w:rFonts w:ascii="Consolas" w:hAnsi="Consolas" w:cs="Consolas"/>
          <w:color w:val="AAAAAA"/>
          <w:sz w:val="20"/>
          <w:szCs w:val="20"/>
          <w:lang w:val="en-ID"/>
        </w:rPr>
        <w:t xml:space="preserve"> </w:t>
      </w:r>
      <w:r>
        <w:rPr>
          <w:rFonts w:ascii="Consolas" w:hAnsi="Consolas" w:cs="Consolas"/>
          <w:color w:val="C0C0C0"/>
          <w:sz w:val="20"/>
          <w:szCs w:val="20"/>
          <w:lang w:val="en-ID"/>
        </w:rPr>
        <w:t>1</w:t>
      </w:r>
      <w:r>
        <w:rPr>
          <w:rFonts w:ascii="Consolas" w:hAnsi="Consolas" w:cs="Consolas"/>
          <w:color w:val="AAAAAA"/>
          <w:sz w:val="20"/>
          <w:szCs w:val="20"/>
          <w:lang w:val="en-ID"/>
        </w:rPr>
        <w:t>,</w:t>
      </w:r>
      <w:r>
        <w:rPr>
          <w:rFonts w:ascii="Consolas" w:hAnsi="Consolas" w:cs="Consolas"/>
          <w:color w:val="C0C0C0"/>
          <w:sz w:val="20"/>
          <w:szCs w:val="20"/>
          <w:lang w:val="en-ID"/>
        </w:rPr>
        <w:t>3</w:t>
      </w:r>
      <w:r w:rsidR="00000000">
        <w:br/>
      </w:r>
      <w:r w:rsidR="00000000">
        <w:br/>
        <w:t xml:space="preserve">2. </w:t>
      </w:r>
      <w:r>
        <w:t>Total Services per Year</w:t>
      </w:r>
      <w:r w:rsidR="00000000">
        <w:br/>
      </w:r>
    </w:p>
    <w:p w14:paraId="6B4654CB" w14:textId="77777777" w:rsidR="00E45E8B" w:rsidRDefault="00E45E8B" w:rsidP="00E45E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D"/>
        </w:rPr>
      </w:pPr>
      <w:r>
        <w:rPr>
          <w:rFonts w:ascii="Consolas" w:hAnsi="Consolas" w:cs="Consolas"/>
          <w:b/>
          <w:bCs/>
          <w:color w:val="739ECA"/>
          <w:sz w:val="20"/>
          <w:szCs w:val="20"/>
          <w:lang w:val="en-ID"/>
        </w:rPr>
        <w:t>select</w:t>
      </w:r>
      <w:r>
        <w:rPr>
          <w:rFonts w:ascii="Consolas" w:hAnsi="Consolas" w:cs="Consolas"/>
          <w:color w:val="AAAAAA"/>
          <w:sz w:val="20"/>
          <w:szCs w:val="20"/>
          <w:lang w:val="en-ID"/>
        </w:rPr>
        <w:t xml:space="preserve"> </w:t>
      </w:r>
    </w:p>
    <w:p w14:paraId="042FEB02" w14:textId="77777777" w:rsidR="00E45E8B" w:rsidRDefault="00E45E8B" w:rsidP="00E45E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D"/>
        </w:rPr>
      </w:pPr>
      <w:r>
        <w:rPr>
          <w:rFonts w:ascii="Consolas" w:hAnsi="Consolas" w:cs="Consolas"/>
          <w:color w:val="AAAAAA"/>
          <w:sz w:val="20"/>
          <w:szCs w:val="20"/>
          <w:lang w:val="en-ID"/>
        </w:rPr>
        <w:tab/>
      </w:r>
      <w:proofErr w:type="spellStart"/>
      <w:r>
        <w:rPr>
          <w:rFonts w:ascii="Consolas" w:hAnsi="Consolas" w:cs="Consolas"/>
          <w:b/>
          <w:bCs/>
          <w:color w:val="C1AA6C"/>
          <w:sz w:val="20"/>
          <w:szCs w:val="20"/>
          <w:lang w:val="en-ID"/>
        </w:rPr>
        <w:t>date_</w:t>
      </w:r>
      <w:proofErr w:type="gramStart"/>
      <w:r>
        <w:rPr>
          <w:rFonts w:ascii="Consolas" w:hAnsi="Consolas" w:cs="Consolas"/>
          <w:b/>
          <w:bCs/>
          <w:color w:val="C1AA6C"/>
          <w:sz w:val="20"/>
          <w:szCs w:val="20"/>
          <w:lang w:val="en-ID"/>
        </w:rPr>
        <w:t>format</w:t>
      </w:r>
      <w:proofErr w:type="spellEnd"/>
      <w:r>
        <w:rPr>
          <w:rFonts w:ascii="Consolas" w:hAnsi="Consolas" w:cs="Consolas"/>
          <w:color w:val="AAAAAA"/>
          <w:sz w:val="20"/>
          <w:szCs w:val="20"/>
          <w:lang w:val="en-ID"/>
        </w:rPr>
        <w:t>(</w:t>
      </w:r>
      <w:proofErr w:type="spellStart"/>
      <w:r>
        <w:rPr>
          <w:rFonts w:ascii="Consolas" w:hAnsi="Consolas" w:cs="Consolas"/>
          <w:color w:val="9E9E9E"/>
          <w:sz w:val="20"/>
          <w:szCs w:val="20"/>
          <w:lang w:val="en-ID"/>
        </w:rPr>
        <w:t>fas</w:t>
      </w:r>
      <w:r>
        <w:rPr>
          <w:rFonts w:ascii="Consolas" w:hAnsi="Consolas" w:cs="Consolas"/>
          <w:color w:val="AAAAAA"/>
          <w:sz w:val="20"/>
          <w:szCs w:val="20"/>
          <w:lang w:val="en-ID"/>
        </w:rPr>
        <w:t>.</w:t>
      </w:r>
      <w:r>
        <w:rPr>
          <w:rFonts w:ascii="Consolas" w:hAnsi="Consolas" w:cs="Consolas"/>
          <w:color w:val="9E9E9E"/>
          <w:sz w:val="20"/>
          <w:szCs w:val="20"/>
          <w:lang w:val="en-ID"/>
        </w:rPr>
        <w:t>created</w:t>
      </w:r>
      <w:proofErr w:type="gramEnd"/>
      <w:r>
        <w:rPr>
          <w:rFonts w:ascii="Consolas" w:hAnsi="Consolas" w:cs="Consolas"/>
          <w:color w:val="9E9E9E"/>
          <w:sz w:val="20"/>
          <w:szCs w:val="20"/>
          <w:lang w:val="en-ID"/>
        </w:rPr>
        <w:t>_at</w:t>
      </w:r>
      <w:proofErr w:type="spellEnd"/>
      <w:r>
        <w:rPr>
          <w:rFonts w:ascii="Consolas" w:hAnsi="Consolas" w:cs="Consolas"/>
          <w:color w:val="AAAAAA"/>
          <w:sz w:val="20"/>
          <w:szCs w:val="20"/>
          <w:lang w:val="en-ID"/>
        </w:rPr>
        <w:t xml:space="preserve">, </w:t>
      </w:r>
      <w:r>
        <w:rPr>
          <w:rFonts w:ascii="Consolas" w:hAnsi="Consolas" w:cs="Consolas"/>
          <w:color w:val="CAC580"/>
          <w:sz w:val="20"/>
          <w:szCs w:val="20"/>
          <w:lang w:val="en-ID"/>
        </w:rPr>
        <w:t>'%Y'</w:t>
      </w:r>
      <w:r>
        <w:rPr>
          <w:rFonts w:ascii="Consolas" w:hAnsi="Consolas" w:cs="Consolas"/>
          <w:color w:val="AAAAAA"/>
          <w:sz w:val="20"/>
          <w:szCs w:val="20"/>
          <w:lang w:val="en-ID"/>
        </w:rPr>
        <w:t xml:space="preserve">) </w:t>
      </w:r>
      <w:r>
        <w:rPr>
          <w:rFonts w:ascii="Consolas" w:hAnsi="Consolas" w:cs="Consolas"/>
          <w:b/>
          <w:bCs/>
          <w:color w:val="739ECA"/>
          <w:sz w:val="20"/>
          <w:szCs w:val="20"/>
          <w:lang w:val="en-ID"/>
        </w:rPr>
        <w:t>as</w:t>
      </w:r>
      <w:r>
        <w:rPr>
          <w:rFonts w:ascii="Consolas" w:hAnsi="Consolas" w:cs="Consolas"/>
          <w:color w:val="AAAAAA"/>
          <w:sz w:val="20"/>
          <w:szCs w:val="20"/>
          <w:lang w:val="en-ID"/>
        </w:rPr>
        <w:t xml:space="preserve"> </w:t>
      </w:r>
      <w:r>
        <w:rPr>
          <w:rFonts w:ascii="Consolas" w:hAnsi="Consolas" w:cs="Consolas"/>
          <w:color w:val="C1AA6C"/>
          <w:sz w:val="20"/>
          <w:szCs w:val="20"/>
          <w:lang w:val="en-ID"/>
        </w:rPr>
        <w:t>"</w:t>
      </w:r>
      <w:proofErr w:type="spellStart"/>
      <w:r>
        <w:rPr>
          <w:rFonts w:ascii="Consolas" w:hAnsi="Consolas" w:cs="Consolas"/>
          <w:color w:val="C1AA6C"/>
          <w:sz w:val="20"/>
          <w:szCs w:val="20"/>
          <w:lang w:val="en-ID"/>
        </w:rPr>
        <w:t>periode</w:t>
      </w:r>
      <w:proofErr w:type="spellEnd"/>
      <w:r>
        <w:rPr>
          <w:rFonts w:ascii="Consolas" w:hAnsi="Consolas" w:cs="Consolas"/>
          <w:color w:val="C1AA6C"/>
          <w:sz w:val="20"/>
          <w:szCs w:val="20"/>
          <w:lang w:val="en-ID"/>
        </w:rPr>
        <w:t>"</w:t>
      </w:r>
      <w:r>
        <w:rPr>
          <w:rFonts w:ascii="Consolas" w:hAnsi="Consolas" w:cs="Consolas"/>
          <w:color w:val="AAAAAA"/>
          <w:sz w:val="20"/>
          <w:szCs w:val="20"/>
          <w:lang w:val="en-ID"/>
        </w:rPr>
        <w:t>,</w:t>
      </w:r>
    </w:p>
    <w:p w14:paraId="3D57578F" w14:textId="77777777" w:rsidR="00E45E8B" w:rsidRDefault="00E45E8B" w:rsidP="00E45E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D"/>
        </w:rPr>
      </w:pPr>
      <w:r>
        <w:rPr>
          <w:rFonts w:ascii="Consolas" w:hAnsi="Consolas" w:cs="Consolas"/>
          <w:color w:val="AAAAAA"/>
          <w:sz w:val="20"/>
          <w:szCs w:val="20"/>
          <w:lang w:val="en-ID"/>
        </w:rPr>
        <w:tab/>
      </w:r>
      <w:proofErr w:type="spellStart"/>
      <w:r>
        <w:rPr>
          <w:rFonts w:ascii="Consolas" w:hAnsi="Consolas" w:cs="Consolas"/>
          <w:color w:val="9E9E9E"/>
          <w:sz w:val="20"/>
          <w:szCs w:val="20"/>
          <w:lang w:val="en-ID"/>
        </w:rPr>
        <w:t>fas</w:t>
      </w:r>
      <w:r>
        <w:rPr>
          <w:rFonts w:ascii="Consolas" w:hAnsi="Consolas" w:cs="Consolas"/>
          <w:color w:val="AAAAAA"/>
          <w:sz w:val="20"/>
          <w:szCs w:val="20"/>
          <w:lang w:val="en-ID"/>
        </w:rPr>
        <w:t>.</w:t>
      </w:r>
      <w:r>
        <w:rPr>
          <w:rFonts w:ascii="Consolas" w:hAnsi="Consolas" w:cs="Consolas"/>
          <w:color w:val="9E9E9E"/>
          <w:sz w:val="20"/>
          <w:szCs w:val="20"/>
          <w:lang w:val="en-ID"/>
        </w:rPr>
        <w:t>vin</w:t>
      </w:r>
      <w:proofErr w:type="spellEnd"/>
      <w:r>
        <w:rPr>
          <w:rFonts w:ascii="Consolas" w:hAnsi="Consolas" w:cs="Consolas"/>
          <w:color w:val="AAAAAA"/>
          <w:sz w:val="20"/>
          <w:szCs w:val="20"/>
          <w:lang w:val="en-ID"/>
        </w:rPr>
        <w:t>,</w:t>
      </w:r>
    </w:p>
    <w:p w14:paraId="5AC6ECC1" w14:textId="77777777" w:rsidR="00E45E8B" w:rsidRDefault="00E45E8B" w:rsidP="00E45E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D"/>
        </w:rPr>
      </w:pPr>
      <w:r>
        <w:rPr>
          <w:rFonts w:ascii="Consolas" w:hAnsi="Consolas" w:cs="Consolas"/>
          <w:color w:val="AAAAAA"/>
          <w:sz w:val="20"/>
          <w:szCs w:val="20"/>
          <w:lang w:val="en-ID"/>
        </w:rPr>
        <w:tab/>
      </w:r>
      <w:r>
        <w:rPr>
          <w:rFonts w:ascii="Consolas" w:hAnsi="Consolas" w:cs="Consolas"/>
          <w:color w:val="9E9E9E"/>
          <w:sz w:val="20"/>
          <w:szCs w:val="20"/>
          <w:lang w:val="en-ID"/>
        </w:rPr>
        <w:t>du</w:t>
      </w:r>
      <w:r>
        <w:rPr>
          <w:rFonts w:ascii="Consolas" w:hAnsi="Consolas" w:cs="Consolas"/>
          <w:color w:val="AAAAAA"/>
          <w:sz w:val="20"/>
          <w:szCs w:val="20"/>
          <w:lang w:val="en-ID"/>
        </w:rPr>
        <w:t>.</w:t>
      </w:r>
      <w:r>
        <w:rPr>
          <w:rFonts w:ascii="Consolas" w:hAnsi="Consolas" w:cs="Consolas"/>
          <w:color w:val="9E9E9E"/>
          <w:sz w:val="20"/>
          <w:szCs w:val="20"/>
          <w:lang w:val="en-ID"/>
        </w:rPr>
        <w:t>name</w:t>
      </w:r>
      <w:r>
        <w:rPr>
          <w:rFonts w:ascii="Consolas" w:hAnsi="Consolas" w:cs="Consolas"/>
          <w:color w:val="AAAAAA"/>
          <w:sz w:val="20"/>
          <w:szCs w:val="20"/>
          <w:lang w:val="en-ID"/>
        </w:rPr>
        <w:t>,</w:t>
      </w:r>
    </w:p>
    <w:p w14:paraId="1C757FDB" w14:textId="77777777" w:rsidR="00E45E8B" w:rsidRDefault="00E45E8B" w:rsidP="00E45E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D"/>
        </w:rPr>
      </w:pPr>
      <w:r>
        <w:rPr>
          <w:rFonts w:ascii="Consolas" w:hAnsi="Consolas" w:cs="Consolas"/>
          <w:color w:val="AAAAAA"/>
          <w:sz w:val="20"/>
          <w:szCs w:val="20"/>
          <w:lang w:val="en-ID"/>
        </w:rPr>
        <w:tab/>
      </w:r>
      <w:proofErr w:type="spellStart"/>
      <w:proofErr w:type="gramStart"/>
      <w:r>
        <w:rPr>
          <w:rFonts w:ascii="Consolas" w:hAnsi="Consolas" w:cs="Consolas"/>
          <w:color w:val="9E9E9E"/>
          <w:sz w:val="20"/>
          <w:szCs w:val="20"/>
          <w:lang w:val="en-ID"/>
        </w:rPr>
        <w:t>du</w:t>
      </w:r>
      <w:r>
        <w:rPr>
          <w:rFonts w:ascii="Consolas" w:hAnsi="Consolas" w:cs="Consolas"/>
          <w:color w:val="AAAAAA"/>
          <w:sz w:val="20"/>
          <w:szCs w:val="20"/>
          <w:lang w:val="en-ID"/>
        </w:rPr>
        <w:t>.</w:t>
      </w:r>
      <w:r>
        <w:rPr>
          <w:rFonts w:ascii="Consolas" w:hAnsi="Consolas" w:cs="Consolas"/>
          <w:color w:val="9E9E9E"/>
          <w:sz w:val="20"/>
          <w:szCs w:val="20"/>
          <w:lang w:val="en-ID"/>
        </w:rPr>
        <w:t>address</w:t>
      </w:r>
      <w:proofErr w:type="spellEnd"/>
      <w:proofErr w:type="gramEnd"/>
      <w:r>
        <w:rPr>
          <w:rFonts w:ascii="Consolas" w:hAnsi="Consolas" w:cs="Consolas"/>
          <w:color w:val="AAAAAA"/>
          <w:sz w:val="20"/>
          <w:szCs w:val="20"/>
          <w:lang w:val="en-ID"/>
        </w:rPr>
        <w:t>,</w:t>
      </w:r>
    </w:p>
    <w:p w14:paraId="62B6C2EF" w14:textId="77777777" w:rsidR="00E45E8B" w:rsidRDefault="00E45E8B" w:rsidP="00E45E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D"/>
        </w:rPr>
      </w:pPr>
      <w:r>
        <w:rPr>
          <w:rFonts w:ascii="Consolas" w:hAnsi="Consolas" w:cs="Consolas"/>
          <w:color w:val="AAAAAA"/>
          <w:sz w:val="20"/>
          <w:szCs w:val="20"/>
          <w:lang w:val="en-ID"/>
        </w:rPr>
        <w:tab/>
      </w:r>
      <w:r>
        <w:rPr>
          <w:rFonts w:ascii="Consolas" w:hAnsi="Consolas" w:cs="Consolas"/>
          <w:b/>
          <w:bCs/>
          <w:color w:val="C1AA6C"/>
          <w:sz w:val="20"/>
          <w:szCs w:val="20"/>
          <w:lang w:val="en-ID"/>
        </w:rPr>
        <w:t>count</w:t>
      </w:r>
      <w:r>
        <w:rPr>
          <w:rFonts w:ascii="Consolas" w:hAnsi="Consolas" w:cs="Consolas"/>
          <w:color w:val="AAAAAA"/>
          <w:sz w:val="20"/>
          <w:szCs w:val="20"/>
          <w:lang w:val="en-ID"/>
        </w:rPr>
        <w:t>(</w:t>
      </w:r>
      <w:proofErr w:type="spellStart"/>
      <w:proofErr w:type="gramStart"/>
      <w:r>
        <w:rPr>
          <w:rFonts w:ascii="Consolas" w:hAnsi="Consolas" w:cs="Consolas"/>
          <w:color w:val="9E9E9E"/>
          <w:sz w:val="20"/>
          <w:szCs w:val="20"/>
          <w:lang w:val="en-ID"/>
        </w:rPr>
        <w:t>fas</w:t>
      </w:r>
      <w:r>
        <w:rPr>
          <w:rFonts w:ascii="Consolas" w:hAnsi="Consolas" w:cs="Consolas"/>
          <w:color w:val="AAAAAA"/>
          <w:sz w:val="20"/>
          <w:szCs w:val="20"/>
          <w:lang w:val="en-ID"/>
        </w:rPr>
        <w:t>.</w:t>
      </w:r>
      <w:r>
        <w:rPr>
          <w:rFonts w:ascii="Consolas" w:hAnsi="Consolas" w:cs="Consolas"/>
          <w:color w:val="9E9E9E"/>
          <w:sz w:val="20"/>
          <w:szCs w:val="20"/>
          <w:lang w:val="en-ID"/>
        </w:rPr>
        <w:t>service</w:t>
      </w:r>
      <w:proofErr w:type="gramEnd"/>
      <w:r>
        <w:rPr>
          <w:rFonts w:ascii="Consolas" w:hAnsi="Consolas" w:cs="Consolas"/>
          <w:color w:val="9E9E9E"/>
          <w:sz w:val="20"/>
          <w:szCs w:val="20"/>
          <w:lang w:val="en-ID"/>
        </w:rPr>
        <w:t>_ticket</w:t>
      </w:r>
      <w:proofErr w:type="spellEnd"/>
      <w:r>
        <w:rPr>
          <w:rFonts w:ascii="Consolas" w:hAnsi="Consolas" w:cs="Consolas"/>
          <w:color w:val="AAAAAA"/>
          <w:sz w:val="20"/>
          <w:szCs w:val="20"/>
          <w:lang w:val="en-ID"/>
        </w:rPr>
        <w:t xml:space="preserve">) </w:t>
      </w:r>
      <w:r>
        <w:rPr>
          <w:rFonts w:ascii="Consolas" w:hAnsi="Consolas" w:cs="Consolas"/>
          <w:b/>
          <w:bCs/>
          <w:color w:val="739ECA"/>
          <w:sz w:val="20"/>
          <w:szCs w:val="20"/>
          <w:lang w:val="en-ID"/>
        </w:rPr>
        <w:t>as</w:t>
      </w:r>
      <w:r>
        <w:rPr>
          <w:rFonts w:ascii="Consolas" w:hAnsi="Consolas" w:cs="Consolas"/>
          <w:color w:val="AAAAAA"/>
          <w:sz w:val="20"/>
          <w:szCs w:val="20"/>
          <w:lang w:val="en-ID"/>
        </w:rPr>
        <w:t xml:space="preserve"> </w:t>
      </w:r>
      <w:proofErr w:type="spellStart"/>
      <w:r>
        <w:rPr>
          <w:rFonts w:ascii="Consolas" w:hAnsi="Consolas" w:cs="Consolas"/>
          <w:color w:val="9E9E9E"/>
          <w:sz w:val="20"/>
          <w:szCs w:val="20"/>
          <w:lang w:val="en-ID"/>
        </w:rPr>
        <w:t>count_service</w:t>
      </w:r>
      <w:proofErr w:type="spellEnd"/>
      <w:r>
        <w:rPr>
          <w:rFonts w:ascii="Consolas" w:hAnsi="Consolas" w:cs="Consolas"/>
          <w:color w:val="AAAAAA"/>
          <w:sz w:val="20"/>
          <w:szCs w:val="20"/>
          <w:lang w:val="en-ID"/>
        </w:rPr>
        <w:t>,</w:t>
      </w:r>
    </w:p>
    <w:p w14:paraId="18612484" w14:textId="77777777" w:rsidR="00E45E8B" w:rsidRDefault="00E45E8B" w:rsidP="00E45E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D"/>
        </w:rPr>
      </w:pPr>
      <w:r>
        <w:rPr>
          <w:rFonts w:ascii="Consolas" w:hAnsi="Consolas" w:cs="Consolas"/>
          <w:color w:val="AAAAAA"/>
          <w:sz w:val="20"/>
          <w:szCs w:val="20"/>
          <w:lang w:val="en-ID"/>
        </w:rPr>
        <w:tab/>
      </w:r>
      <w:r>
        <w:rPr>
          <w:rFonts w:ascii="Consolas" w:hAnsi="Consolas" w:cs="Consolas"/>
          <w:b/>
          <w:bCs/>
          <w:color w:val="739ECA"/>
          <w:sz w:val="20"/>
          <w:szCs w:val="20"/>
          <w:lang w:val="en-ID"/>
        </w:rPr>
        <w:t>case</w:t>
      </w:r>
      <w:r>
        <w:rPr>
          <w:rFonts w:ascii="Consolas" w:hAnsi="Consolas" w:cs="Consolas"/>
          <w:color w:val="AAAAAA"/>
          <w:sz w:val="20"/>
          <w:szCs w:val="20"/>
          <w:lang w:val="en-ID"/>
        </w:rPr>
        <w:t xml:space="preserve"> </w:t>
      </w:r>
    </w:p>
    <w:p w14:paraId="61C29FB0" w14:textId="77777777" w:rsidR="00E45E8B" w:rsidRDefault="00E45E8B" w:rsidP="00E45E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D"/>
        </w:rPr>
      </w:pPr>
      <w:r>
        <w:rPr>
          <w:rFonts w:ascii="Consolas" w:hAnsi="Consolas" w:cs="Consolas"/>
          <w:color w:val="AAAAAA"/>
          <w:sz w:val="20"/>
          <w:szCs w:val="20"/>
          <w:lang w:val="en-ID"/>
        </w:rPr>
        <w:tab/>
      </w:r>
      <w:r>
        <w:rPr>
          <w:rFonts w:ascii="Consolas" w:hAnsi="Consolas" w:cs="Consolas"/>
          <w:color w:val="AAAAAA"/>
          <w:sz w:val="20"/>
          <w:szCs w:val="20"/>
          <w:lang w:val="en-ID"/>
        </w:rPr>
        <w:tab/>
      </w:r>
      <w:r>
        <w:rPr>
          <w:rFonts w:ascii="Consolas" w:hAnsi="Consolas" w:cs="Consolas"/>
          <w:b/>
          <w:bCs/>
          <w:color w:val="739ECA"/>
          <w:sz w:val="20"/>
          <w:szCs w:val="20"/>
          <w:lang w:val="en-ID"/>
        </w:rPr>
        <w:t>when</w:t>
      </w:r>
      <w:r>
        <w:rPr>
          <w:rFonts w:ascii="Consolas" w:hAnsi="Consolas" w:cs="Consolas"/>
          <w:color w:val="AAAAAA"/>
          <w:sz w:val="20"/>
          <w:szCs w:val="20"/>
          <w:lang w:val="en-ID"/>
        </w:rPr>
        <w:t xml:space="preserve"> </w:t>
      </w:r>
      <w:r>
        <w:rPr>
          <w:rFonts w:ascii="Consolas" w:hAnsi="Consolas" w:cs="Consolas"/>
          <w:b/>
          <w:bCs/>
          <w:color w:val="C1AA6C"/>
          <w:sz w:val="20"/>
          <w:szCs w:val="20"/>
          <w:lang w:val="en-ID"/>
        </w:rPr>
        <w:t>count</w:t>
      </w:r>
      <w:r>
        <w:rPr>
          <w:rFonts w:ascii="Consolas" w:hAnsi="Consolas" w:cs="Consolas"/>
          <w:color w:val="AAAAAA"/>
          <w:sz w:val="20"/>
          <w:szCs w:val="20"/>
          <w:lang w:val="en-ID"/>
        </w:rPr>
        <w:t>(</w:t>
      </w:r>
      <w:proofErr w:type="spellStart"/>
      <w:proofErr w:type="gramStart"/>
      <w:r>
        <w:rPr>
          <w:rFonts w:ascii="Consolas" w:hAnsi="Consolas" w:cs="Consolas"/>
          <w:color w:val="9E9E9E"/>
          <w:sz w:val="20"/>
          <w:szCs w:val="20"/>
          <w:lang w:val="en-ID"/>
        </w:rPr>
        <w:t>fas</w:t>
      </w:r>
      <w:r>
        <w:rPr>
          <w:rFonts w:ascii="Consolas" w:hAnsi="Consolas" w:cs="Consolas"/>
          <w:color w:val="AAAAAA"/>
          <w:sz w:val="20"/>
          <w:szCs w:val="20"/>
          <w:lang w:val="en-ID"/>
        </w:rPr>
        <w:t>.</w:t>
      </w:r>
      <w:r>
        <w:rPr>
          <w:rFonts w:ascii="Consolas" w:hAnsi="Consolas" w:cs="Consolas"/>
          <w:color w:val="9E9E9E"/>
          <w:sz w:val="20"/>
          <w:szCs w:val="20"/>
          <w:lang w:val="en-ID"/>
        </w:rPr>
        <w:t>service</w:t>
      </w:r>
      <w:proofErr w:type="gramEnd"/>
      <w:r>
        <w:rPr>
          <w:rFonts w:ascii="Consolas" w:hAnsi="Consolas" w:cs="Consolas"/>
          <w:color w:val="9E9E9E"/>
          <w:sz w:val="20"/>
          <w:szCs w:val="20"/>
          <w:lang w:val="en-ID"/>
        </w:rPr>
        <w:t>_ticket</w:t>
      </w:r>
      <w:proofErr w:type="spellEnd"/>
      <w:r>
        <w:rPr>
          <w:rFonts w:ascii="Consolas" w:hAnsi="Consolas" w:cs="Consolas"/>
          <w:color w:val="AAAAAA"/>
          <w:sz w:val="20"/>
          <w:szCs w:val="20"/>
          <w:lang w:val="en-ID"/>
        </w:rPr>
        <w:t xml:space="preserve">) &lt; </w:t>
      </w:r>
      <w:r>
        <w:rPr>
          <w:rFonts w:ascii="Consolas" w:hAnsi="Consolas" w:cs="Consolas"/>
          <w:color w:val="C0C0C0"/>
          <w:sz w:val="20"/>
          <w:szCs w:val="20"/>
          <w:lang w:val="en-ID"/>
        </w:rPr>
        <w:t>5</w:t>
      </w:r>
      <w:r>
        <w:rPr>
          <w:rFonts w:ascii="Consolas" w:hAnsi="Consolas" w:cs="Consolas"/>
          <w:color w:val="AAAAAA"/>
          <w:sz w:val="20"/>
          <w:szCs w:val="20"/>
          <w:lang w:val="en-ID"/>
        </w:rPr>
        <w:t xml:space="preserve"> </w:t>
      </w:r>
      <w:r>
        <w:rPr>
          <w:rFonts w:ascii="Consolas" w:hAnsi="Consolas" w:cs="Consolas"/>
          <w:b/>
          <w:bCs/>
          <w:color w:val="739ECA"/>
          <w:sz w:val="20"/>
          <w:szCs w:val="20"/>
          <w:lang w:val="en-ID"/>
        </w:rPr>
        <w:t>then</w:t>
      </w:r>
      <w:r>
        <w:rPr>
          <w:rFonts w:ascii="Consolas" w:hAnsi="Consolas" w:cs="Consolas"/>
          <w:color w:val="AAAAAA"/>
          <w:sz w:val="20"/>
          <w:szCs w:val="20"/>
          <w:lang w:val="en-ID"/>
        </w:rPr>
        <w:t xml:space="preserve"> </w:t>
      </w:r>
      <w:r>
        <w:rPr>
          <w:rFonts w:ascii="Consolas" w:hAnsi="Consolas" w:cs="Consolas"/>
          <w:color w:val="CAC580"/>
          <w:sz w:val="20"/>
          <w:szCs w:val="20"/>
          <w:lang w:val="en-ID"/>
        </w:rPr>
        <w:t>'LOW'</w:t>
      </w:r>
    </w:p>
    <w:p w14:paraId="02750493" w14:textId="77777777" w:rsidR="00E45E8B" w:rsidRDefault="00E45E8B" w:rsidP="00E45E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D"/>
        </w:rPr>
      </w:pPr>
      <w:r>
        <w:rPr>
          <w:rFonts w:ascii="Consolas" w:hAnsi="Consolas" w:cs="Consolas"/>
          <w:color w:val="AAAAAA"/>
          <w:sz w:val="20"/>
          <w:szCs w:val="20"/>
          <w:lang w:val="en-ID"/>
        </w:rPr>
        <w:tab/>
      </w:r>
      <w:r>
        <w:rPr>
          <w:rFonts w:ascii="Consolas" w:hAnsi="Consolas" w:cs="Consolas"/>
          <w:color w:val="AAAAAA"/>
          <w:sz w:val="20"/>
          <w:szCs w:val="20"/>
          <w:lang w:val="en-ID"/>
        </w:rPr>
        <w:tab/>
      </w:r>
      <w:r>
        <w:rPr>
          <w:rFonts w:ascii="Consolas" w:hAnsi="Consolas" w:cs="Consolas"/>
          <w:b/>
          <w:bCs/>
          <w:color w:val="739ECA"/>
          <w:sz w:val="20"/>
          <w:szCs w:val="20"/>
          <w:lang w:val="en-ID"/>
        </w:rPr>
        <w:t>when</w:t>
      </w:r>
      <w:r>
        <w:rPr>
          <w:rFonts w:ascii="Consolas" w:hAnsi="Consolas" w:cs="Consolas"/>
          <w:color w:val="AAAAAA"/>
          <w:sz w:val="20"/>
          <w:szCs w:val="20"/>
          <w:lang w:val="en-ID"/>
        </w:rPr>
        <w:t xml:space="preserve"> </w:t>
      </w:r>
      <w:r>
        <w:rPr>
          <w:rFonts w:ascii="Consolas" w:hAnsi="Consolas" w:cs="Consolas"/>
          <w:b/>
          <w:bCs/>
          <w:color w:val="C1AA6C"/>
          <w:sz w:val="20"/>
          <w:szCs w:val="20"/>
          <w:lang w:val="en-ID"/>
        </w:rPr>
        <w:t>count</w:t>
      </w:r>
      <w:r>
        <w:rPr>
          <w:rFonts w:ascii="Consolas" w:hAnsi="Consolas" w:cs="Consolas"/>
          <w:color w:val="AAAAAA"/>
          <w:sz w:val="20"/>
          <w:szCs w:val="20"/>
          <w:lang w:val="en-ID"/>
        </w:rPr>
        <w:t>(</w:t>
      </w:r>
      <w:proofErr w:type="spellStart"/>
      <w:proofErr w:type="gramStart"/>
      <w:r>
        <w:rPr>
          <w:rFonts w:ascii="Consolas" w:hAnsi="Consolas" w:cs="Consolas"/>
          <w:color w:val="9E9E9E"/>
          <w:sz w:val="20"/>
          <w:szCs w:val="20"/>
          <w:lang w:val="en-ID"/>
        </w:rPr>
        <w:t>fas</w:t>
      </w:r>
      <w:r>
        <w:rPr>
          <w:rFonts w:ascii="Consolas" w:hAnsi="Consolas" w:cs="Consolas"/>
          <w:color w:val="AAAAAA"/>
          <w:sz w:val="20"/>
          <w:szCs w:val="20"/>
          <w:lang w:val="en-ID"/>
        </w:rPr>
        <w:t>.</w:t>
      </w:r>
      <w:r>
        <w:rPr>
          <w:rFonts w:ascii="Consolas" w:hAnsi="Consolas" w:cs="Consolas"/>
          <w:color w:val="9E9E9E"/>
          <w:sz w:val="20"/>
          <w:szCs w:val="20"/>
          <w:lang w:val="en-ID"/>
        </w:rPr>
        <w:t>service</w:t>
      </w:r>
      <w:proofErr w:type="gramEnd"/>
      <w:r>
        <w:rPr>
          <w:rFonts w:ascii="Consolas" w:hAnsi="Consolas" w:cs="Consolas"/>
          <w:color w:val="9E9E9E"/>
          <w:sz w:val="20"/>
          <w:szCs w:val="20"/>
          <w:lang w:val="en-ID"/>
        </w:rPr>
        <w:t>_ticket</w:t>
      </w:r>
      <w:proofErr w:type="spellEnd"/>
      <w:r>
        <w:rPr>
          <w:rFonts w:ascii="Consolas" w:hAnsi="Consolas" w:cs="Consolas"/>
          <w:color w:val="AAAAAA"/>
          <w:sz w:val="20"/>
          <w:szCs w:val="20"/>
          <w:lang w:val="en-ID"/>
        </w:rPr>
        <w:t xml:space="preserve">) </w:t>
      </w:r>
      <w:r>
        <w:rPr>
          <w:rFonts w:ascii="Consolas" w:hAnsi="Consolas" w:cs="Consolas"/>
          <w:b/>
          <w:bCs/>
          <w:color w:val="739ECA"/>
          <w:sz w:val="20"/>
          <w:szCs w:val="20"/>
          <w:lang w:val="en-ID"/>
        </w:rPr>
        <w:t>between</w:t>
      </w:r>
      <w:r>
        <w:rPr>
          <w:rFonts w:ascii="Consolas" w:hAnsi="Consolas" w:cs="Consolas"/>
          <w:color w:val="AAAAAA"/>
          <w:sz w:val="20"/>
          <w:szCs w:val="20"/>
          <w:lang w:val="en-ID"/>
        </w:rPr>
        <w:t xml:space="preserve"> </w:t>
      </w:r>
      <w:r>
        <w:rPr>
          <w:rFonts w:ascii="Consolas" w:hAnsi="Consolas" w:cs="Consolas"/>
          <w:color w:val="C0C0C0"/>
          <w:sz w:val="20"/>
          <w:szCs w:val="20"/>
          <w:lang w:val="en-ID"/>
        </w:rPr>
        <w:t>5</w:t>
      </w:r>
      <w:r>
        <w:rPr>
          <w:rFonts w:ascii="Consolas" w:hAnsi="Consolas" w:cs="Consolas"/>
          <w:color w:val="AAAAAA"/>
          <w:sz w:val="20"/>
          <w:szCs w:val="20"/>
          <w:lang w:val="en-ID"/>
        </w:rPr>
        <w:t xml:space="preserve"> </w:t>
      </w:r>
      <w:r>
        <w:rPr>
          <w:rFonts w:ascii="Consolas" w:hAnsi="Consolas" w:cs="Consolas"/>
          <w:b/>
          <w:bCs/>
          <w:color w:val="739ECA"/>
          <w:sz w:val="20"/>
          <w:szCs w:val="20"/>
          <w:lang w:val="en-ID"/>
        </w:rPr>
        <w:t>and</w:t>
      </w:r>
      <w:r>
        <w:rPr>
          <w:rFonts w:ascii="Consolas" w:hAnsi="Consolas" w:cs="Consolas"/>
          <w:color w:val="AAAAAA"/>
          <w:sz w:val="20"/>
          <w:szCs w:val="20"/>
          <w:lang w:val="en-ID"/>
        </w:rPr>
        <w:t xml:space="preserve"> </w:t>
      </w:r>
      <w:r>
        <w:rPr>
          <w:rFonts w:ascii="Consolas" w:hAnsi="Consolas" w:cs="Consolas"/>
          <w:color w:val="C0C0C0"/>
          <w:sz w:val="20"/>
          <w:szCs w:val="20"/>
          <w:lang w:val="en-ID"/>
        </w:rPr>
        <w:t>10</w:t>
      </w:r>
      <w:r>
        <w:rPr>
          <w:rFonts w:ascii="Consolas" w:hAnsi="Consolas" w:cs="Consolas"/>
          <w:color w:val="AAAAAA"/>
          <w:sz w:val="20"/>
          <w:szCs w:val="20"/>
          <w:lang w:val="en-ID"/>
        </w:rPr>
        <w:t xml:space="preserve"> </w:t>
      </w:r>
      <w:r>
        <w:rPr>
          <w:rFonts w:ascii="Consolas" w:hAnsi="Consolas" w:cs="Consolas"/>
          <w:b/>
          <w:bCs/>
          <w:color w:val="739ECA"/>
          <w:sz w:val="20"/>
          <w:szCs w:val="20"/>
          <w:lang w:val="en-ID"/>
        </w:rPr>
        <w:t>then</w:t>
      </w:r>
      <w:r>
        <w:rPr>
          <w:rFonts w:ascii="Consolas" w:hAnsi="Consolas" w:cs="Consolas"/>
          <w:color w:val="AAAAAA"/>
          <w:sz w:val="20"/>
          <w:szCs w:val="20"/>
          <w:lang w:val="en-ID"/>
        </w:rPr>
        <w:t xml:space="preserve"> </w:t>
      </w:r>
      <w:r>
        <w:rPr>
          <w:rFonts w:ascii="Consolas" w:hAnsi="Consolas" w:cs="Consolas"/>
          <w:color w:val="CAC580"/>
          <w:sz w:val="20"/>
          <w:szCs w:val="20"/>
          <w:lang w:val="en-ID"/>
        </w:rPr>
        <w:t>'MEDIUM'</w:t>
      </w:r>
    </w:p>
    <w:p w14:paraId="5E3D2283" w14:textId="77777777" w:rsidR="00E45E8B" w:rsidRDefault="00E45E8B" w:rsidP="00E45E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D"/>
        </w:rPr>
      </w:pPr>
      <w:r>
        <w:rPr>
          <w:rFonts w:ascii="Consolas" w:hAnsi="Consolas" w:cs="Consolas"/>
          <w:color w:val="AAAAAA"/>
          <w:sz w:val="20"/>
          <w:szCs w:val="20"/>
          <w:lang w:val="en-ID"/>
        </w:rPr>
        <w:tab/>
      </w:r>
      <w:r>
        <w:rPr>
          <w:rFonts w:ascii="Consolas" w:hAnsi="Consolas" w:cs="Consolas"/>
          <w:color w:val="AAAAAA"/>
          <w:sz w:val="20"/>
          <w:szCs w:val="20"/>
          <w:lang w:val="en-ID"/>
        </w:rPr>
        <w:tab/>
      </w:r>
      <w:r>
        <w:rPr>
          <w:rFonts w:ascii="Consolas" w:hAnsi="Consolas" w:cs="Consolas"/>
          <w:b/>
          <w:bCs/>
          <w:color w:val="739ECA"/>
          <w:sz w:val="20"/>
          <w:szCs w:val="20"/>
          <w:lang w:val="en-ID"/>
        </w:rPr>
        <w:t>when</w:t>
      </w:r>
      <w:r>
        <w:rPr>
          <w:rFonts w:ascii="Consolas" w:hAnsi="Consolas" w:cs="Consolas"/>
          <w:color w:val="AAAAAA"/>
          <w:sz w:val="20"/>
          <w:szCs w:val="20"/>
          <w:lang w:val="en-ID"/>
        </w:rPr>
        <w:t xml:space="preserve"> </w:t>
      </w:r>
      <w:r>
        <w:rPr>
          <w:rFonts w:ascii="Consolas" w:hAnsi="Consolas" w:cs="Consolas"/>
          <w:b/>
          <w:bCs/>
          <w:color w:val="C1AA6C"/>
          <w:sz w:val="20"/>
          <w:szCs w:val="20"/>
          <w:lang w:val="en-ID"/>
        </w:rPr>
        <w:t>count</w:t>
      </w:r>
      <w:r>
        <w:rPr>
          <w:rFonts w:ascii="Consolas" w:hAnsi="Consolas" w:cs="Consolas"/>
          <w:color w:val="AAAAAA"/>
          <w:sz w:val="20"/>
          <w:szCs w:val="20"/>
          <w:lang w:val="en-ID"/>
        </w:rPr>
        <w:t>(</w:t>
      </w:r>
      <w:proofErr w:type="spellStart"/>
      <w:proofErr w:type="gramStart"/>
      <w:r>
        <w:rPr>
          <w:rFonts w:ascii="Consolas" w:hAnsi="Consolas" w:cs="Consolas"/>
          <w:color w:val="9E9E9E"/>
          <w:sz w:val="20"/>
          <w:szCs w:val="20"/>
          <w:lang w:val="en-ID"/>
        </w:rPr>
        <w:t>fas</w:t>
      </w:r>
      <w:r>
        <w:rPr>
          <w:rFonts w:ascii="Consolas" w:hAnsi="Consolas" w:cs="Consolas"/>
          <w:color w:val="AAAAAA"/>
          <w:sz w:val="20"/>
          <w:szCs w:val="20"/>
          <w:lang w:val="en-ID"/>
        </w:rPr>
        <w:t>.</w:t>
      </w:r>
      <w:r>
        <w:rPr>
          <w:rFonts w:ascii="Consolas" w:hAnsi="Consolas" w:cs="Consolas"/>
          <w:color w:val="9E9E9E"/>
          <w:sz w:val="20"/>
          <w:szCs w:val="20"/>
          <w:lang w:val="en-ID"/>
        </w:rPr>
        <w:t>service</w:t>
      </w:r>
      <w:proofErr w:type="gramEnd"/>
      <w:r>
        <w:rPr>
          <w:rFonts w:ascii="Consolas" w:hAnsi="Consolas" w:cs="Consolas"/>
          <w:color w:val="9E9E9E"/>
          <w:sz w:val="20"/>
          <w:szCs w:val="20"/>
          <w:lang w:val="en-ID"/>
        </w:rPr>
        <w:t>_ticket</w:t>
      </w:r>
      <w:proofErr w:type="spellEnd"/>
      <w:r>
        <w:rPr>
          <w:rFonts w:ascii="Consolas" w:hAnsi="Consolas" w:cs="Consolas"/>
          <w:color w:val="AAAAAA"/>
          <w:sz w:val="20"/>
          <w:szCs w:val="20"/>
          <w:lang w:val="en-ID"/>
        </w:rPr>
        <w:t xml:space="preserve">) &gt; </w:t>
      </w:r>
      <w:r>
        <w:rPr>
          <w:rFonts w:ascii="Consolas" w:hAnsi="Consolas" w:cs="Consolas"/>
          <w:color w:val="C0C0C0"/>
          <w:sz w:val="20"/>
          <w:szCs w:val="20"/>
          <w:lang w:val="en-ID"/>
        </w:rPr>
        <w:t>10</w:t>
      </w:r>
      <w:r>
        <w:rPr>
          <w:rFonts w:ascii="Consolas" w:hAnsi="Consolas" w:cs="Consolas"/>
          <w:color w:val="AAAAAA"/>
          <w:sz w:val="20"/>
          <w:szCs w:val="20"/>
          <w:lang w:val="en-ID"/>
        </w:rPr>
        <w:t xml:space="preserve"> </w:t>
      </w:r>
      <w:r>
        <w:rPr>
          <w:rFonts w:ascii="Consolas" w:hAnsi="Consolas" w:cs="Consolas"/>
          <w:b/>
          <w:bCs/>
          <w:color w:val="739ECA"/>
          <w:sz w:val="20"/>
          <w:szCs w:val="20"/>
          <w:lang w:val="en-ID"/>
        </w:rPr>
        <w:t>then</w:t>
      </w:r>
      <w:r>
        <w:rPr>
          <w:rFonts w:ascii="Consolas" w:hAnsi="Consolas" w:cs="Consolas"/>
          <w:color w:val="AAAAAA"/>
          <w:sz w:val="20"/>
          <w:szCs w:val="20"/>
          <w:lang w:val="en-ID"/>
        </w:rPr>
        <w:t xml:space="preserve"> </w:t>
      </w:r>
      <w:r>
        <w:rPr>
          <w:rFonts w:ascii="Consolas" w:hAnsi="Consolas" w:cs="Consolas"/>
          <w:color w:val="CAC580"/>
          <w:sz w:val="20"/>
          <w:szCs w:val="20"/>
          <w:lang w:val="en-ID"/>
        </w:rPr>
        <w:t>'HIGH'</w:t>
      </w:r>
    </w:p>
    <w:p w14:paraId="6A61F4C0" w14:textId="77777777" w:rsidR="00E45E8B" w:rsidRDefault="00E45E8B" w:rsidP="00E45E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D"/>
        </w:rPr>
      </w:pPr>
      <w:r>
        <w:rPr>
          <w:rFonts w:ascii="Consolas" w:hAnsi="Consolas" w:cs="Consolas"/>
          <w:color w:val="AAAAAA"/>
          <w:sz w:val="20"/>
          <w:szCs w:val="20"/>
          <w:lang w:val="en-ID"/>
        </w:rPr>
        <w:tab/>
      </w:r>
      <w:r>
        <w:rPr>
          <w:rFonts w:ascii="Consolas" w:hAnsi="Consolas" w:cs="Consolas"/>
          <w:b/>
          <w:bCs/>
          <w:color w:val="739ECA"/>
          <w:sz w:val="20"/>
          <w:szCs w:val="20"/>
          <w:lang w:val="en-ID"/>
        </w:rPr>
        <w:t>end</w:t>
      </w:r>
      <w:r>
        <w:rPr>
          <w:rFonts w:ascii="Consolas" w:hAnsi="Consolas" w:cs="Consolas"/>
          <w:color w:val="AAAAAA"/>
          <w:sz w:val="20"/>
          <w:szCs w:val="20"/>
          <w:lang w:val="en-ID"/>
        </w:rPr>
        <w:t xml:space="preserve"> </w:t>
      </w:r>
      <w:r>
        <w:rPr>
          <w:rFonts w:ascii="Consolas" w:hAnsi="Consolas" w:cs="Consolas"/>
          <w:b/>
          <w:bCs/>
          <w:color w:val="739ECA"/>
          <w:sz w:val="20"/>
          <w:szCs w:val="20"/>
          <w:lang w:val="en-ID"/>
        </w:rPr>
        <w:t>as</w:t>
      </w:r>
      <w:r>
        <w:rPr>
          <w:rFonts w:ascii="Consolas" w:hAnsi="Consolas" w:cs="Consolas"/>
          <w:color w:val="AAAAAA"/>
          <w:sz w:val="20"/>
          <w:szCs w:val="20"/>
          <w:lang w:val="en-ID"/>
        </w:rPr>
        <w:t xml:space="preserve"> </w:t>
      </w:r>
      <w:r>
        <w:rPr>
          <w:rFonts w:ascii="Consolas" w:hAnsi="Consolas" w:cs="Consolas"/>
          <w:color w:val="9E9E9E"/>
          <w:sz w:val="20"/>
          <w:szCs w:val="20"/>
          <w:lang w:val="en-ID"/>
        </w:rPr>
        <w:t>priority</w:t>
      </w:r>
    </w:p>
    <w:p w14:paraId="4AF74F94" w14:textId="77777777" w:rsidR="00E45E8B" w:rsidRDefault="00E45E8B" w:rsidP="00E45E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D"/>
        </w:rPr>
      </w:pPr>
      <w:r>
        <w:rPr>
          <w:rFonts w:ascii="Consolas" w:hAnsi="Consolas" w:cs="Consolas"/>
          <w:b/>
          <w:bCs/>
          <w:color w:val="739ECA"/>
          <w:sz w:val="20"/>
          <w:szCs w:val="20"/>
          <w:lang w:val="en-ID"/>
        </w:rPr>
        <w:t>from</w:t>
      </w:r>
      <w:r>
        <w:rPr>
          <w:rFonts w:ascii="Consolas" w:hAnsi="Consolas" w:cs="Consolas"/>
          <w:color w:val="AAAAAA"/>
          <w:sz w:val="20"/>
          <w:szCs w:val="20"/>
          <w:lang w:val="en-ID"/>
        </w:rPr>
        <w:t xml:space="preserve"> </w:t>
      </w:r>
      <w:proofErr w:type="spellStart"/>
      <w:r>
        <w:rPr>
          <w:rFonts w:ascii="Consolas" w:hAnsi="Consolas" w:cs="Consolas"/>
          <w:color w:val="9E9E9E"/>
          <w:sz w:val="20"/>
          <w:szCs w:val="20"/>
          <w:lang w:val="en-ID"/>
        </w:rPr>
        <w:t>fact_after_sales</w:t>
      </w:r>
      <w:proofErr w:type="spellEnd"/>
      <w:r>
        <w:rPr>
          <w:rFonts w:ascii="Consolas" w:hAnsi="Consolas" w:cs="Consolas"/>
          <w:color w:val="AAAAAA"/>
          <w:sz w:val="20"/>
          <w:szCs w:val="20"/>
          <w:lang w:val="en-ID"/>
        </w:rPr>
        <w:t xml:space="preserve"> </w:t>
      </w:r>
      <w:proofErr w:type="spellStart"/>
      <w:r>
        <w:rPr>
          <w:rFonts w:ascii="Consolas" w:hAnsi="Consolas" w:cs="Consolas"/>
          <w:color w:val="9E9E9E"/>
          <w:sz w:val="20"/>
          <w:szCs w:val="20"/>
          <w:lang w:val="en-ID"/>
        </w:rPr>
        <w:t>fas</w:t>
      </w:r>
      <w:proofErr w:type="spellEnd"/>
      <w:r>
        <w:rPr>
          <w:rFonts w:ascii="Consolas" w:hAnsi="Consolas" w:cs="Consolas"/>
          <w:color w:val="AAAAAA"/>
          <w:sz w:val="20"/>
          <w:szCs w:val="20"/>
          <w:lang w:val="en-ID"/>
        </w:rPr>
        <w:t xml:space="preserve"> </w:t>
      </w:r>
    </w:p>
    <w:p w14:paraId="0CB4B4D7" w14:textId="77777777" w:rsidR="00E45E8B" w:rsidRDefault="00E45E8B" w:rsidP="00E45E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ID"/>
        </w:rPr>
      </w:pPr>
      <w:r>
        <w:rPr>
          <w:rFonts w:ascii="Consolas" w:hAnsi="Consolas" w:cs="Consolas"/>
          <w:b/>
          <w:bCs/>
          <w:color w:val="739ECA"/>
          <w:sz w:val="20"/>
          <w:szCs w:val="20"/>
          <w:lang w:val="en-ID"/>
        </w:rPr>
        <w:t>join</w:t>
      </w:r>
      <w:r>
        <w:rPr>
          <w:rFonts w:ascii="Consolas" w:hAnsi="Consolas" w:cs="Consolas"/>
          <w:color w:val="AAAAAA"/>
          <w:sz w:val="20"/>
          <w:szCs w:val="20"/>
          <w:lang w:val="en-ID"/>
        </w:rPr>
        <w:t xml:space="preserve"> </w:t>
      </w:r>
      <w:proofErr w:type="spellStart"/>
      <w:r>
        <w:rPr>
          <w:rFonts w:ascii="Consolas" w:hAnsi="Consolas" w:cs="Consolas"/>
          <w:color w:val="9E9E9E"/>
          <w:sz w:val="20"/>
          <w:szCs w:val="20"/>
          <w:lang w:val="en-ID"/>
        </w:rPr>
        <w:t>dim_users</w:t>
      </w:r>
      <w:proofErr w:type="spellEnd"/>
      <w:r>
        <w:rPr>
          <w:rFonts w:ascii="Consolas" w:hAnsi="Consolas" w:cs="Consolas"/>
          <w:color w:val="AAAAAA"/>
          <w:sz w:val="20"/>
          <w:szCs w:val="20"/>
          <w:lang w:val="en-ID"/>
        </w:rPr>
        <w:t xml:space="preserve"> </w:t>
      </w:r>
      <w:r>
        <w:rPr>
          <w:rFonts w:ascii="Consolas" w:hAnsi="Consolas" w:cs="Consolas"/>
          <w:color w:val="9E9E9E"/>
          <w:sz w:val="20"/>
          <w:szCs w:val="20"/>
          <w:lang w:val="en-ID"/>
        </w:rPr>
        <w:t>du</w:t>
      </w:r>
      <w:r>
        <w:rPr>
          <w:rFonts w:ascii="Consolas" w:hAnsi="Consolas" w:cs="Consolas"/>
          <w:color w:val="AAAAAA"/>
          <w:sz w:val="20"/>
          <w:szCs w:val="20"/>
          <w:lang w:val="en-ID"/>
        </w:rPr>
        <w:t xml:space="preserve"> </w:t>
      </w:r>
      <w:r>
        <w:rPr>
          <w:rFonts w:ascii="Consolas" w:hAnsi="Consolas" w:cs="Consolas"/>
          <w:b/>
          <w:bCs/>
          <w:color w:val="739ECA"/>
          <w:sz w:val="20"/>
          <w:szCs w:val="20"/>
          <w:lang w:val="en-ID"/>
        </w:rPr>
        <w:t>on</w:t>
      </w:r>
      <w:r>
        <w:rPr>
          <w:rFonts w:ascii="Consolas" w:hAnsi="Consolas" w:cs="Consolas"/>
          <w:color w:val="AAAAAA"/>
          <w:sz w:val="20"/>
          <w:szCs w:val="20"/>
          <w:lang w:val="en-ID"/>
        </w:rPr>
        <w:t xml:space="preserve"> </w:t>
      </w:r>
      <w:r>
        <w:rPr>
          <w:rFonts w:ascii="Consolas" w:hAnsi="Consolas" w:cs="Consolas"/>
          <w:color w:val="9E9E9E"/>
          <w:sz w:val="20"/>
          <w:szCs w:val="20"/>
          <w:lang w:val="en-ID"/>
        </w:rPr>
        <w:t>du</w:t>
      </w:r>
      <w:r>
        <w:rPr>
          <w:rFonts w:ascii="Consolas" w:hAnsi="Consolas" w:cs="Consolas"/>
          <w:color w:val="AAAAAA"/>
          <w:sz w:val="20"/>
          <w:szCs w:val="20"/>
          <w:lang w:val="en-ID"/>
        </w:rPr>
        <w:t>.</w:t>
      </w:r>
      <w:r>
        <w:rPr>
          <w:rFonts w:ascii="Consolas" w:hAnsi="Consolas" w:cs="Consolas"/>
          <w:color w:val="9E9E9E"/>
          <w:sz w:val="20"/>
          <w:szCs w:val="20"/>
          <w:lang w:val="en-ID"/>
        </w:rPr>
        <w:t>id</w:t>
      </w:r>
      <w:r>
        <w:rPr>
          <w:rFonts w:ascii="Consolas" w:hAnsi="Consolas" w:cs="Consolas"/>
          <w:color w:val="AAAAAA"/>
          <w:sz w:val="20"/>
          <w:szCs w:val="20"/>
          <w:lang w:val="en-ID"/>
        </w:rPr>
        <w:t xml:space="preserve"> = </w:t>
      </w:r>
      <w:proofErr w:type="spellStart"/>
      <w:r>
        <w:rPr>
          <w:rFonts w:ascii="Consolas" w:hAnsi="Consolas" w:cs="Consolas"/>
          <w:color w:val="9E9E9E"/>
          <w:sz w:val="20"/>
          <w:szCs w:val="20"/>
          <w:lang w:val="en-ID"/>
        </w:rPr>
        <w:t>fas</w:t>
      </w:r>
      <w:r>
        <w:rPr>
          <w:rFonts w:ascii="Consolas" w:hAnsi="Consolas" w:cs="Consolas"/>
          <w:color w:val="AAAAAA"/>
          <w:sz w:val="20"/>
          <w:szCs w:val="20"/>
          <w:lang w:val="en-ID"/>
        </w:rPr>
        <w:t>.</w:t>
      </w:r>
      <w:r>
        <w:rPr>
          <w:rFonts w:ascii="Consolas" w:hAnsi="Consolas" w:cs="Consolas"/>
          <w:color w:val="9E9E9E"/>
          <w:sz w:val="20"/>
          <w:szCs w:val="20"/>
          <w:lang w:val="en-ID"/>
        </w:rPr>
        <w:t>dim_userid</w:t>
      </w:r>
      <w:proofErr w:type="spellEnd"/>
      <w:r>
        <w:rPr>
          <w:rFonts w:ascii="Consolas" w:hAnsi="Consolas" w:cs="Consolas"/>
          <w:color w:val="AAAAAA"/>
          <w:sz w:val="20"/>
          <w:szCs w:val="20"/>
          <w:lang w:val="en-ID"/>
        </w:rPr>
        <w:t xml:space="preserve"> </w:t>
      </w:r>
    </w:p>
    <w:p w14:paraId="6DD1121A" w14:textId="3914ABB9" w:rsidR="004B6F5B" w:rsidRDefault="00E45E8B" w:rsidP="00E45E8B">
      <w:r>
        <w:rPr>
          <w:rFonts w:ascii="Consolas" w:hAnsi="Consolas" w:cs="Consolas"/>
          <w:b/>
          <w:bCs/>
          <w:color w:val="739ECA"/>
          <w:sz w:val="20"/>
          <w:szCs w:val="20"/>
          <w:lang w:val="en-ID"/>
        </w:rPr>
        <w:t>group</w:t>
      </w:r>
      <w:r>
        <w:rPr>
          <w:rFonts w:ascii="Consolas" w:hAnsi="Consolas" w:cs="Consolas"/>
          <w:color w:val="AAAAAA"/>
          <w:sz w:val="20"/>
          <w:szCs w:val="20"/>
          <w:lang w:val="en-ID"/>
        </w:rPr>
        <w:t xml:space="preserve"> </w:t>
      </w:r>
      <w:r>
        <w:rPr>
          <w:rFonts w:ascii="Consolas" w:hAnsi="Consolas" w:cs="Consolas"/>
          <w:b/>
          <w:bCs/>
          <w:color w:val="739ECA"/>
          <w:sz w:val="20"/>
          <w:szCs w:val="20"/>
          <w:lang w:val="en-ID"/>
        </w:rPr>
        <w:t>by</w:t>
      </w:r>
      <w:r>
        <w:rPr>
          <w:rFonts w:ascii="Consolas" w:hAnsi="Consolas" w:cs="Consolas"/>
          <w:color w:val="AAAAAA"/>
          <w:sz w:val="20"/>
          <w:szCs w:val="20"/>
          <w:lang w:val="en-ID"/>
        </w:rPr>
        <w:t xml:space="preserve"> </w:t>
      </w:r>
      <w:r>
        <w:rPr>
          <w:rFonts w:ascii="Consolas" w:hAnsi="Consolas" w:cs="Consolas"/>
          <w:color w:val="C0C0C0"/>
          <w:sz w:val="20"/>
          <w:szCs w:val="20"/>
          <w:lang w:val="en-ID"/>
        </w:rPr>
        <w:t>1</w:t>
      </w:r>
      <w:r>
        <w:rPr>
          <w:rFonts w:ascii="Consolas" w:hAnsi="Consolas" w:cs="Consolas"/>
          <w:color w:val="AAAAAA"/>
          <w:sz w:val="20"/>
          <w:szCs w:val="20"/>
          <w:lang w:val="en-ID"/>
        </w:rPr>
        <w:t>,</w:t>
      </w:r>
      <w:r>
        <w:rPr>
          <w:rFonts w:ascii="Consolas" w:hAnsi="Consolas" w:cs="Consolas"/>
          <w:color w:val="C0C0C0"/>
          <w:sz w:val="20"/>
          <w:szCs w:val="20"/>
          <w:lang w:val="en-ID"/>
        </w:rPr>
        <w:t>2</w:t>
      </w:r>
      <w:r>
        <w:rPr>
          <w:rFonts w:ascii="Consolas" w:hAnsi="Consolas" w:cs="Consolas"/>
          <w:color w:val="AAAAAA"/>
          <w:sz w:val="20"/>
          <w:szCs w:val="20"/>
          <w:lang w:val="en-ID"/>
        </w:rPr>
        <w:t>,</w:t>
      </w:r>
      <w:r>
        <w:rPr>
          <w:rFonts w:ascii="Consolas" w:hAnsi="Consolas" w:cs="Consolas"/>
          <w:color w:val="C0C0C0"/>
          <w:sz w:val="20"/>
          <w:szCs w:val="20"/>
          <w:lang w:val="en-ID"/>
        </w:rPr>
        <w:t>3</w:t>
      </w:r>
      <w:r>
        <w:rPr>
          <w:rFonts w:ascii="Consolas" w:hAnsi="Consolas" w:cs="Consolas"/>
          <w:color w:val="AAAAAA"/>
          <w:sz w:val="20"/>
          <w:szCs w:val="20"/>
          <w:lang w:val="en-ID"/>
        </w:rPr>
        <w:t>,</w:t>
      </w:r>
      <w:r>
        <w:rPr>
          <w:rFonts w:ascii="Consolas" w:hAnsi="Consolas" w:cs="Consolas"/>
          <w:color w:val="C0C0C0"/>
          <w:sz w:val="20"/>
          <w:szCs w:val="20"/>
          <w:lang w:val="en-ID"/>
        </w:rPr>
        <w:t>4</w:t>
      </w:r>
      <w:r w:rsidR="00000000">
        <w:br/>
      </w:r>
      <w:r w:rsidR="00000000">
        <w:br/>
        <w:t xml:space="preserve">Query-query ini menggabungkan fact table dan dimension table </w:t>
      </w:r>
      <w:proofErr w:type="spellStart"/>
      <w:r w:rsidR="00000000">
        <w:t>untuk</w:t>
      </w:r>
      <w:proofErr w:type="spellEnd"/>
      <w:r w:rsidR="00000000">
        <w:t xml:space="preserve"> </w:t>
      </w:r>
      <w:proofErr w:type="spellStart"/>
      <w:r w:rsidR="00000000">
        <w:t>menghasilkan</w:t>
      </w:r>
      <w:proofErr w:type="spellEnd"/>
      <w:r w:rsidR="00000000">
        <w:t xml:space="preserve"> insight </w:t>
      </w:r>
      <w:proofErr w:type="spellStart"/>
      <w:r w:rsidR="00000000">
        <w:t>bisnis</w:t>
      </w:r>
      <w:proofErr w:type="spellEnd"/>
      <w:r w:rsidR="00000000">
        <w:t>.</w:t>
      </w:r>
      <w:r>
        <w:t xml:space="preserve"> Serta query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di simplify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di create View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table modeling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nanti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di hit oleh dashboard.</w:t>
      </w:r>
    </w:p>
    <w:p w14:paraId="23F54C1D" w14:textId="77777777" w:rsidR="00E45E8B" w:rsidRDefault="00E45E8B" w:rsidP="00E45E8B"/>
    <w:p w14:paraId="063EAD44" w14:textId="77777777" w:rsidR="00E45E8B" w:rsidRDefault="00E45E8B" w:rsidP="00E45E8B"/>
    <w:p w14:paraId="4A008BE5" w14:textId="77777777" w:rsidR="00E45E8B" w:rsidRDefault="00E45E8B" w:rsidP="00E45E8B"/>
    <w:p w14:paraId="33456A92" w14:textId="77777777" w:rsidR="00E45E8B" w:rsidRDefault="00E45E8B" w:rsidP="00E45E8B"/>
    <w:p w14:paraId="08B06F80" w14:textId="74E69C69" w:rsidR="004B6F5B" w:rsidRDefault="00000000">
      <w:pPr>
        <w:pStyle w:val="Heading1"/>
      </w:pPr>
      <w:r>
        <w:lastRenderedPageBreak/>
        <w:t xml:space="preserve">Task 3 </w:t>
      </w:r>
      <w:r w:rsidR="00C8462E">
        <w:t>–</w:t>
      </w:r>
      <w:r>
        <w:t xml:space="preserve"> Ar</w:t>
      </w:r>
      <w:r w:rsidR="00C8462E">
        <w:t>chitecture Simple Data Pipeline</w:t>
      </w:r>
    </w:p>
    <w:p w14:paraId="72332C17" w14:textId="63754727" w:rsidR="009800CC" w:rsidRPr="009800CC" w:rsidRDefault="00C8462E" w:rsidP="009800CC">
      <w:pPr>
        <w:rPr>
          <w:lang w:val="en-ID"/>
        </w:rPr>
      </w:pPr>
      <w:r w:rsidRPr="009800CC">
        <w:rPr>
          <w:lang w:val="en-ID"/>
        </w:rPr>
        <w:drawing>
          <wp:anchor distT="0" distB="0" distL="114300" distR="114300" simplePos="0" relativeHeight="251657728" behindDoc="1" locked="0" layoutInCell="1" allowOverlap="1" wp14:anchorId="45A8A79E" wp14:editId="4BDDB70A">
            <wp:simplePos x="0" y="0"/>
            <wp:positionH relativeFrom="column">
              <wp:posOffset>0</wp:posOffset>
            </wp:positionH>
            <wp:positionV relativeFrom="paragraph">
              <wp:posOffset>48260</wp:posOffset>
            </wp:positionV>
            <wp:extent cx="4260850" cy="2260527"/>
            <wp:effectExtent l="0" t="0" r="6350" b="6985"/>
            <wp:wrapNone/>
            <wp:docPr id="18517269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0850" cy="2260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4AB047" w14:textId="664E040A" w:rsidR="009800CC" w:rsidRPr="009800CC" w:rsidRDefault="009800CC" w:rsidP="009800CC"/>
    <w:p w14:paraId="0AE865FB" w14:textId="77777777" w:rsidR="00C8462E" w:rsidRDefault="00C8462E"/>
    <w:p w14:paraId="71F6A655" w14:textId="77777777" w:rsidR="00C8462E" w:rsidRDefault="00C8462E"/>
    <w:p w14:paraId="2FFEF536" w14:textId="77777777" w:rsidR="00C8462E" w:rsidRDefault="00C8462E"/>
    <w:p w14:paraId="409DFA8D" w14:textId="77777777" w:rsidR="00C8462E" w:rsidRDefault="00C8462E"/>
    <w:p w14:paraId="62CF2CCE" w14:textId="77777777" w:rsidR="00C8462E" w:rsidRDefault="00C8462E"/>
    <w:p w14:paraId="6C64B1E9" w14:textId="77777777" w:rsidR="00C8462E" w:rsidRDefault="00C8462E"/>
    <w:p w14:paraId="14956F53" w14:textId="77777777" w:rsidR="00E45E8B" w:rsidRDefault="00000000">
      <w:proofErr w:type="spellStart"/>
      <w:r>
        <w:t>Arsitektur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beberapa layer:</w:t>
      </w:r>
      <w:r>
        <w:br/>
      </w:r>
      <w:r>
        <w:br/>
        <w:t xml:space="preserve">1. </w:t>
      </w:r>
      <w:r w:rsidR="00E45E8B">
        <w:t>Raw</w:t>
      </w:r>
      <w:r>
        <w:t xml:space="preserve"> Layer</w:t>
      </w:r>
      <w:r>
        <w:br/>
        <w:t xml:space="preserve">   Data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file CSV</w:t>
      </w:r>
      <w:r w:rsidR="00E45E8B">
        <w:t xml:space="preserve">, Production DB, </w:t>
      </w:r>
      <w:proofErr w:type="spellStart"/>
      <w:r w:rsidR="00E45E8B">
        <w:t>serta</w:t>
      </w:r>
      <w:proofErr w:type="spellEnd"/>
      <w:r w:rsidR="00E45E8B">
        <w:t xml:space="preserve"> sources </w:t>
      </w:r>
      <w:proofErr w:type="spellStart"/>
      <w:r w:rsidR="00E45E8B">
        <w:t>lainnya</w:t>
      </w:r>
      <w:proofErr w:type="spellEnd"/>
      <w:r w:rsidR="00E45E8B">
        <w:t xml:space="preserve">. Sifat </w:t>
      </w:r>
      <w:proofErr w:type="spellStart"/>
      <w:r w:rsidR="00E45E8B">
        <w:t>dari</w:t>
      </w:r>
      <w:proofErr w:type="spellEnd"/>
      <w:r w:rsidR="00E45E8B">
        <w:t xml:space="preserve"> raw layer </w:t>
      </w:r>
      <w:proofErr w:type="spellStart"/>
      <w:r w:rsidR="00E45E8B">
        <w:t>ini</w:t>
      </w:r>
      <w:proofErr w:type="spellEnd"/>
      <w:r w:rsidR="00E45E8B">
        <w:t xml:space="preserve"> Adalah append only, </w:t>
      </w:r>
      <w:proofErr w:type="spellStart"/>
      <w:r w:rsidR="00E45E8B">
        <w:t>sehingga</w:t>
      </w:r>
      <w:proofErr w:type="spellEnd"/>
      <w:r w:rsidR="00E45E8B">
        <w:t xml:space="preserve"> </w:t>
      </w:r>
      <w:proofErr w:type="spellStart"/>
      <w:r w:rsidR="00E45E8B">
        <w:t>jika</w:t>
      </w:r>
      <w:proofErr w:type="spellEnd"/>
      <w:r w:rsidR="00E45E8B">
        <w:t xml:space="preserve"> </w:t>
      </w:r>
      <w:proofErr w:type="spellStart"/>
      <w:r w:rsidR="00E45E8B">
        <w:t>kita</w:t>
      </w:r>
      <w:proofErr w:type="spellEnd"/>
      <w:r w:rsidR="00E45E8B">
        <w:t xml:space="preserve"> </w:t>
      </w:r>
      <w:proofErr w:type="spellStart"/>
      <w:r w:rsidR="00E45E8B">
        <w:t>tidak</w:t>
      </w:r>
      <w:proofErr w:type="spellEnd"/>
      <w:r w:rsidR="00E45E8B">
        <w:t xml:space="preserve"> </w:t>
      </w:r>
      <w:proofErr w:type="spellStart"/>
      <w:r w:rsidR="00E45E8B">
        <w:t>perlu</w:t>
      </w:r>
      <w:proofErr w:type="spellEnd"/>
      <w:r w:rsidR="00E45E8B">
        <w:t xml:space="preserve"> </w:t>
      </w:r>
      <w:proofErr w:type="spellStart"/>
      <w:r w:rsidR="00E45E8B">
        <w:t>transformasi</w:t>
      </w:r>
      <w:proofErr w:type="spellEnd"/>
      <w:r w:rsidR="00E45E8B">
        <w:t xml:space="preserve"> </w:t>
      </w:r>
      <w:proofErr w:type="spellStart"/>
      <w:r w:rsidR="00E45E8B">
        <w:t>berat</w:t>
      </w:r>
      <w:proofErr w:type="spellEnd"/>
      <w:r w:rsidR="00E45E8B">
        <w:t xml:space="preserve"> </w:t>
      </w:r>
      <w:proofErr w:type="spellStart"/>
      <w:r w:rsidR="00E45E8B">
        <w:t>diluar</w:t>
      </w:r>
      <w:proofErr w:type="spellEnd"/>
      <w:r w:rsidR="00E45E8B">
        <w:t xml:space="preserve"> </w:t>
      </w:r>
      <w:proofErr w:type="spellStart"/>
      <w:r w:rsidR="00E45E8B">
        <w:t>dari</w:t>
      </w:r>
      <w:proofErr w:type="spellEnd"/>
      <w:r w:rsidR="00E45E8B">
        <w:t xml:space="preserve"> data warehouse </w:t>
      </w:r>
      <w:proofErr w:type="spellStart"/>
      <w:r w:rsidR="00E45E8B">
        <w:t>kita</w:t>
      </w:r>
      <w:proofErr w:type="spellEnd"/>
      <w:r w:rsidR="00E45E8B">
        <w:t xml:space="preserve">, dan keep sources as it is dan </w:t>
      </w:r>
      <w:proofErr w:type="spellStart"/>
      <w:r w:rsidR="00E45E8B">
        <w:t>mempertahankan</w:t>
      </w:r>
      <w:proofErr w:type="spellEnd"/>
      <w:r w:rsidR="00E45E8B">
        <w:t xml:space="preserve"> bronze layer </w:t>
      </w:r>
      <w:proofErr w:type="spellStart"/>
      <w:r w:rsidR="00E45E8B">
        <w:t>kita</w:t>
      </w:r>
      <w:proofErr w:type="spellEnd"/>
      <w:r w:rsidR="00E45E8B">
        <w:t xml:space="preserve"> </w:t>
      </w:r>
      <w:proofErr w:type="spellStart"/>
      <w:r w:rsidR="00E45E8B">
        <w:t>sebagai</w:t>
      </w:r>
      <w:proofErr w:type="spellEnd"/>
      <w:r w:rsidR="00E45E8B">
        <w:t xml:space="preserve"> </w:t>
      </w:r>
      <w:r w:rsidR="00E45E8B" w:rsidRPr="00E45E8B">
        <w:rPr>
          <w:i/>
          <w:iCs/>
        </w:rPr>
        <w:t>source of truth</w:t>
      </w:r>
      <w:r w:rsidR="00E45E8B">
        <w:rPr>
          <w:i/>
          <w:iCs/>
        </w:rPr>
        <w:t xml:space="preserve">. </w:t>
      </w:r>
      <w:r>
        <w:br/>
      </w:r>
      <w:r>
        <w:br/>
      </w:r>
      <w:r>
        <w:br/>
      </w:r>
      <w:r w:rsidR="00E45E8B">
        <w:t>2</w:t>
      </w:r>
      <w:r>
        <w:t>. Analytics Layer</w:t>
      </w:r>
      <w:r>
        <w:br/>
        <w:t xml:space="preserve">   Data digunakan untuk query analitik dan reporting</w:t>
      </w:r>
      <w:r w:rsidR="00E45E8B">
        <w:t xml:space="preserve">, layer </w:t>
      </w:r>
      <w:proofErr w:type="spellStart"/>
      <w:r w:rsidR="00E45E8B">
        <w:t>ini</w:t>
      </w:r>
      <w:proofErr w:type="spellEnd"/>
      <w:r w:rsidR="00E45E8B">
        <w:t xml:space="preserve"> </w:t>
      </w:r>
      <w:proofErr w:type="spellStart"/>
      <w:r w:rsidR="00E45E8B">
        <w:t>sudah</w:t>
      </w:r>
      <w:proofErr w:type="spellEnd"/>
      <w:r w:rsidR="00E45E8B">
        <w:t xml:space="preserve"> </w:t>
      </w:r>
      <w:proofErr w:type="spellStart"/>
      <w:r w:rsidR="00E45E8B">
        <w:t>berbentuk</w:t>
      </w:r>
      <w:proofErr w:type="spellEnd"/>
      <w:r w:rsidR="00E45E8B">
        <w:t xml:space="preserve"> fact dan dim tables. Di </w:t>
      </w:r>
      <w:proofErr w:type="spellStart"/>
      <w:r w:rsidR="00E45E8B">
        <w:t>sinilah</w:t>
      </w:r>
      <w:proofErr w:type="spellEnd"/>
      <w:r w:rsidR="00E45E8B">
        <w:t xml:space="preserve"> table </w:t>
      </w:r>
      <w:proofErr w:type="spellStart"/>
      <w:r w:rsidR="00E45E8B">
        <w:t>table</w:t>
      </w:r>
      <w:proofErr w:type="spellEnd"/>
      <w:r w:rsidR="00E45E8B">
        <w:t xml:space="preserve"> yang </w:t>
      </w:r>
      <w:proofErr w:type="spellStart"/>
      <w:r w:rsidR="00E45E8B">
        <w:t>berada</w:t>
      </w:r>
      <w:proofErr w:type="spellEnd"/>
      <w:r w:rsidR="00E45E8B">
        <w:t xml:space="preserve"> di bronze layer di </w:t>
      </w:r>
      <w:proofErr w:type="spellStart"/>
      <w:r w:rsidR="00E45E8B">
        <w:t>normalisasi</w:t>
      </w:r>
      <w:proofErr w:type="spellEnd"/>
      <w:r w:rsidR="00E45E8B">
        <w:t xml:space="preserve">, dan </w:t>
      </w:r>
      <w:proofErr w:type="spellStart"/>
      <w:r w:rsidR="00E45E8B">
        <w:t>dibentuk</w:t>
      </w:r>
      <w:proofErr w:type="spellEnd"/>
      <w:r w:rsidR="00E45E8B">
        <w:t xml:space="preserve"> </w:t>
      </w:r>
      <w:proofErr w:type="spellStart"/>
      <w:r w:rsidR="00E45E8B">
        <w:t>sesuai</w:t>
      </w:r>
      <w:proofErr w:type="spellEnd"/>
      <w:r w:rsidR="00E45E8B">
        <w:t xml:space="preserve"> </w:t>
      </w:r>
      <w:proofErr w:type="spellStart"/>
      <w:r w:rsidR="00E45E8B">
        <w:t>kebutuhan</w:t>
      </w:r>
      <w:proofErr w:type="spellEnd"/>
      <w:r w:rsidR="00E45E8B">
        <w:t xml:space="preserve"> </w:t>
      </w:r>
      <w:proofErr w:type="spellStart"/>
      <w:r w:rsidR="00E45E8B">
        <w:t>dari</w:t>
      </w:r>
      <w:proofErr w:type="spellEnd"/>
      <w:r w:rsidR="00E45E8B">
        <w:t xml:space="preserve"> users.</w:t>
      </w:r>
    </w:p>
    <w:p w14:paraId="7A41815B" w14:textId="77777777" w:rsidR="00E45E8B" w:rsidRDefault="00E45E8B"/>
    <w:p w14:paraId="78E8443C" w14:textId="09601E52" w:rsidR="00E45E8B" w:rsidRDefault="00E45E8B">
      <w:r>
        <w:t>3</w:t>
      </w:r>
      <w:r>
        <w:t xml:space="preserve">. </w:t>
      </w:r>
      <w:r>
        <w:t>Reporting</w:t>
      </w:r>
      <w:r>
        <w:t xml:space="preserve"> Layer</w:t>
      </w:r>
      <w:r>
        <w:br/>
        <w:t xml:space="preserve">   Data </w:t>
      </w:r>
      <w:r>
        <w:t xml:space="preserve">di layer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berbentuk</w:t>
      </w:r>
      <w:proofErr w:type="spellEnd"/>
      <w:r>
        <w:t xml:space="preserve"> aggregate </w:t>
      </w:r>
      <w:proofErr w:type="spellStart"/>
      <w:r>
        <w:t>atau</w:t>
      </w:r>
      <w:proofErr w:type="spellEnd"/>
      <w:r>
        <w:t xml:space="preserve"> summary, </w:t>
      </w:r>
      <w:proofErr w:type="spellStart"/>
      <w:r w:rsidR="006D7F09">
        <w:t>bisa</w:t>
      </w:r>
      <w:proofErr w:type="spellEnd"/>
      <w:r w:rsidR="006D7F09">
        <w:t xml:space="preserve"> </w:t>
      </w:r>
      <w:proofErr w:type="spellStart"/>
      <w:r w:rsidR="006D7F09">
        <w:t>dalam</w:t>
      </w:r>
      <w:proofErr w:type="spellEnd"/>
      <w:r w:rsidR="006D7F09">
        <w:t xml:space="preserve"> </w:t>
      </w:r>
      <w:proofErr w:type="spellStart"/>
      <w:r w:rsidR="006D7F09">
        <w:t>bentuk</w:t>
      </w:r>
      <w:proofErr w:type="spellEnd"/>
      <w:r w:rsidR="006D7F09">
        <w:t xml:space="preserve"> table, view, </w:t>
      </w:r>
      <w:proofErr w:type="spellStart"/>
      <w:r w:rsidR="006D7F09">
        <w:t>atau</w:t>
      </w:r>
      <w:proofErr w:type="spellEnd"/>
      <w:r w:rsidR="006D7F09">
        <w:t xml:space="preserve"> materialized view un</w:t>
      </w:r>
      <w:proofErr w:type="spellStart"/>
      <w:r w:rsidR="006D7F09">
        <w:t>tuk</w:t>
      </w:r>
      <w:proofErr w:type="spellEnd"/>
      <w:r w:rsidR="006D7F09">
        <w:t xml:space="preserve"> </w:t>
      </w:r>
      <w:proofErr w:type="spellStart"/>
      <w:r w:rsidR="006D7F09">
        <w:t>siap</w:t>
      </w:r>
      <w:proofErr w:type="spellEnd"/>
      <w:r w:rsidR="006D7F09">
        <w:t xml:space="preserve"> di consume oleh users </w:t>
      </w:r>
      <w:proofErr w:type="spellStart"/>
      <w:r w:rsidR="006D7F09">
        <w:t>khususnya</w:t>
      </w:r>
      <w:proofErr w:type="spellEnd"/>
      <w:r w:rsidR="006D7F09">
        <w:t xml:space="preserve"> </w:t>
      </w:r>
      <w:proofErr w:type="spellStart"/>
      <w:r w:rsidR="006D7F09">
        <w:t>saat</w:t>
      </w:r>
      <w:proofErr w:type="spellEnd"/>
      <w:r w:rsidR="006D7F09">
        <w:t xml:space="preserve"> </w:t>
      </w:r>
      <w:proofErr w:type="spellStart"/>
      <w:r w:rsidR="006D7F09">
        <w:t>menggunakan</w:t>
      </w:r>
      <w:proofErr w:type="spellEnd"/>
      <w:r w:rsidR="006D7F09">
        <w:t xml:space="preserve"> dashboard.</w:t>
      </w:r>
    </w:p>
    <w:p w14:paraId="5B45912B" w14:textId="77777777" w:rsidR="006D7F09" w:rsidRDefault="006D7F09"/>
    <w:p w14:paraId="64A89DBA" w14:textId="77777777" w:rsidR="006D7F09" w:rsidRDefault="006D7F09">
      <w:r>
        <w:t>4</w:t>
      </w:r>
      <w:r>
        <w:t xml:space="preserve">. </w:t>
      </w:r>
      <w:r>
        <w:t>Prefect Orchestration</w:t>
      </w:r>
      <w:r>
        <w:br/>
        <w:t xml:space="preserve">   </w:t>
      </w:r>
      <w:r>
        <w:t xml:space="preserve"> Orchestration tools yang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kali </w:t>
      </w:r>
      <w:proofErr w:type="spellStart"/>
      <w:r>
        <w:t>ini</w:t>
      </w:r>
      <w:proofErr w:type="spellEnd"/>
      <w:r>
        <w:t xml:space="preserve"> Adalah Prefect, </w:t>
      </w:r>
      <w:proofErr w:type="spellStart"/>
      <w:r>
        <w:t>kenapa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prefect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size tools </w:t>
      </w:r>
      <w:proofErr w:type="spellStart"/>
      <w:r>
        <w:t>nya</w:t>
      </w:r>
      <w:proofErr w:type="spellEnd"/>
      <w:r>
        <w:t xml:space="preserve"> yang </w:t>
      </w:r>
      <w:proofErr w:type="spellStart"/>
      <w:r>
        <w:t>ringan</w:t>
      </w:r>
      <w:proofErr w:type="spellEnd"/>
      <w:r>
        <w:t xml:space="preserve"> </w:t>
      </w:r>
      <w:proofErr w:type="spellStart"/>
      <w:r>
        <w:t>dibanding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airflow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local </w:t>
      </w:r>
      <w:proofErr w:type="spellStart"/>
      <w:r>
        <w:t>atau</w:t>
      </w:r>
      <w:proofErr w:type="spellEnd"/>
      <w:r>
        <w:t xml:space="preserve"> pun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di production </w:t>
      </w:r>
      <w:proofErr w:type="spellStart"/>
      <w:r>
        <w:t>sudah</w:t>
      </w:r>
      <w:proofErr w:type="spellEnd"/>
      <w:r>
        <w:t xml:space="preserve"> sangat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>.</w:t>
      </w:r>
    </w:p>
    <w:p w14:paraId="30E86B6C" w14:textId="77777777" w:rsidR="006D7F09" w:rsidRDefault="006D7F09"/>
    <w:p w14:paraId="0744269F" w14:textId="4504BF20" w:rsidR="006D7F09" w:rsidRDefault="006D7F09">
      <w:r>
        <w:lastRenderedPageBreak/>
        <w:t>5</w:t>
      </w:r>
      <w:r>
        <w:t xml:space="preserve">. </w:t>
      </w:r>
      <w:proofErr w:type="spellStart"/>
      <w:r>
        <w:t>Dbt</w:t>
      </w:r>
      <w:proofErr w:type="spellEnd"/>
      <w:r>
        <w:br/>
        <w:t xml:space="preserve">   </w:t>
      </w:r>
      <w:r>
        <w:t>Data build tools (</w:t>
      </w:r>
      <w:proofErr w:type="spellStart"/>
      <w:r>
        <w:t>dbt</w:t>
      </w:r>
      <w:proofErr w:type="spellEnd"/>
      <w:r>
        <w:t xml:space="preserve">), </w:t>
      </w:r>
      <w:proofErr w:type="spellStart"/>
      <w:r>
        <w:t>s</w:t>
      </w:r>
      <w:r w:rsidRPr="006D7F09">
        <w:t>aya</w:t>
      </w:r>
      <w:proofErr w:type="spellEnd"/>
      <w:r w:rsidRPr="006D7F09">
        <w:t xml:space="preserve"> </w:t>
      </w:r>
      <w:proofErr w:type="spellStart"/>
      <w:r w:rsidRPr="006D7F09">
        <w:t>menggunakan</w:t>
      </w:r>
      <w:proofErr w:type="spellEnd"/>
      <w:r w:rsidRPr="006D7F09">
        <w:t xml:space="preserve"> </w:t>
      </w:r>
      <w:proofErr w:type="spellStart"/>
      <w:r w:rsidRPr="006D7F09">
        <w:t>dbt</w:t>
      </w:r>
      <w:proofErr w:type="spellEnd"/>
      <w:r w:rsidRPr="006D7F09">
        <w:t xml:space="preserve"> </w:t>
      </w:r>
      <w:proofErr w:type="spellStart"/>
      <w:r w:rsidRPr="006D7F09">
        <w:t>karena</w:t>
      </w:r>
      <w:proofErr w:type="spellEnd"/>
      <w:r w:rsidRPr="006D7F09">
        <w:t xml:space="preserve"> </w:t>
      </w:r>
      <w:proofErr w:type="spellStart"/>
      <w:r w:rsidRPr="006D7F09">
        <w:t>memudahkan</w:t>
      </w:r>
      <w:proofErr w:type="spellEnd"/>
      <w:r w:rsidRPr="006D7F09">
        <w:t xml:space="preserve"> proses </w:t>
      </w:r>
      <w:proofErr w:type="spellStart"/>
      <w:r w:rsidRPr="006D7F09">
        <w:t>transformasi</w:t>
      </w:r>
      <w:proofErr w:type="spellEnd"/>
      <w:r w:rsidRPr="006D7F09">
        <w:t xml:space="preserve"> data </w:t>
      </w:r>
      <w:proofErr w:type="spellStart"/>
      <w:r w:rsidRPr="006D7F09">
        <w:t>langsung</w:t>
      </w:r>
      <w:proofErr w:type="spellEnd"/>
      <w:r w:rsidRPr="006D7F09">
        <w:t xml:space="preserve"> di </w:t>
      </w:r>
      <w:proofErr w:type="spellStart"/>
      <w:r w:rsidRPr="006D7F09">
        <w:t>dalam</w:t>
      </w:r>
      <w:proofErr w:type="spellEnd"/>
      <w:r w:rsidRPr="006D7F09">
        <w:t xml:space="preserve"> database </w:t>
      </w:r>
      <w:proofErr w:type="spellStart"/>
      <w:r w:rsidRPr="006D7F09">
        <w:t>dengan</w:t>
      </w:r>
      <w:proofErr w:type="spellEnd"/>
      <w:r w:rsidRPr="006D7F09">
        <w:t xml:space="preserve"> </w:t>
      </w:r>
      <w:proofErr w:type="spellStart"/>
      <w:r w:rsidRPr="006D7F09">
        <w:t>struktur</w:t>
      </w:r>
      <w:proofErr w:type="spellEnd"/>
      <w:r w:rsidRPr="006D7F09">
        <w:t xml:space="preserve"> yang </w:t>
      </w:r>
      <w:proofErr w:type="spellStart"/>
      <w:r w:rsidRPr="006D7F09">
        <w:t>lebih</w:t>
      </w:r>
      <w:proofErr w:type="spellEnd"/>
      <w:r w:rsidRPr="006D7F09">
        <w:t xml:space="preserve"> </w:t>
      </w:r>
      <w:proofErr w:type="spellStart"/>
      <w:r w:rsidRPr="006D7F09">
        <w:t>rapi</w:t>
      </w:r>
      <w:proofErr w:type="spellEnd"/>
      <w:r w:rsidRPr="006D7F09">
        <w:t xml:space="preserve"> dan </w:t>
      </w:r>
      <w:proofErr w:type="spellStart"/>
      <w:r w:rsidRPr="006D7F09">
        <w:t>terorganisir</w:t>
      </w:r>
      <w:proofErr w:type="spellEnd"/>
      <w:r w:rsidRPr="006D7F09">
        <w:t xml:space="preserve">. Selain </w:t>
      </w:r>
      <w:proofErr w:type="spellStart"/>
      <w:r w:rsidRPr="006D7F09">
        <w:t>itu</w:t>
      </w:r>
      <w:proofErr w:type="spellEnd"/>
      <w:r w:rsidRPr="006D7F09">
        <w:t xml:space="preserve">, </w:t>
      </w:r>
      <w:proofErr w:type="spellStart"/>
      <w:r w:rsidRPr="006D7F09">
        <w:t>dbt</w:t>
      </w:r>
      <w:proofErr w:type="spellEnd"/>
      <w:r w:rsidRPr="006D7F09">
        <w:t xml:space="preserve"> juga </w:t>
      </w:r>
      <w:proofErr w:type="spellStart"/>
      <w:r w:rsidRPr="006D7F09">
        <w:t>membantu</w:t>
      </w:r>
      <w:proofErr w:type="spellEnd"/>
      <w:r w:rsidRPr="006D7F09">
        <w:t xml:space="preserve"> </w:t>
      </w:r>
      <w:proofErr w:type="spellStart"/>
      <w:r w:rsidRPr="006D7F09">
        <w:t>dalam</w:t>
      </w:r>
      <w:proofErr w:type="spellEnd"/>
      <w:r w:rsidRPr="006D7F09">
        <w:t xml:space="preserve"> versioning, </w:t>
      </w:r>
      <w:proofErr w:type="spellStart"/>
      <w:r w:rsidRPr="006D7F09">
        <w:t>dokumentasi</w:t>
      </w:r>
      <w:proofErr w:type="spellEnd"/>
      <w:r w:rsidRPr="006D7F09">
        <w:t xml:space="preserve">, dan </w:t>
      </w:r>
      <w:proofErr w:type="spellStart"/>
      <w:r w:rsidRPr="006D7F09">
        <w:t>memisahkan</w:t>
      </w:r>
      <w:proofErr w:type="spellEnd"/>
      <w:r w:rsidRPr="006D7F09">
        <w:t xml:space="preserve"> logic </w:t>
      </w:r>
      <w:proofErr w:type="spellStart"/>
      <w:r w:rsidRPr="006D7F09">
        <w:t>transformasi</w:t>
      </w:r>
      <w:proofErr w:type="spellEnd"/>
      <w:r w:rsidRPr="006D7F09">
        <w:t xml:space="preserve"> </w:t>
      </w:r>
      <w:proofErr w:type="spellStart"/>
      <w:r w:rsidRPr="006D7F09">
        <w:t>dari</w:t>
      </w:r>
      <w:proofErr w:type="spellEnd"/>
      <w:r w:rsidRPr="006D7F09">
        <w:t xml:space="preserve"> proses ingestion, </w:t>
      </w:r>
      <w:proofErr w:type="spellStart"/>
      <w:r w:rsidRPr="006D7F09">
        <w:t>jadi</w:t>
      </w:r>
      <w:proofErr w:type="spellEnd"/>
      <w:r w:rsidRPr="006D7F09">
        <w:t xml:space="preserve"> pipeline </w:t>
      </w:r>
      <w:proofErr w:type="spellStart"/>
      <w:r w:rsidRPr="006D7F09">
        <w:t>lebih</w:t>
      </w:r>
      <w:proofErr w:type="spellEnd"/>
      <w:r w:rsidRPr="006D7F09">
        <w:t xml:space="preserve"> </w:t>
      </w:r>
      <w:proofErr w:type="spellStart"/>
      <w:r w:rsidRPr="006D7F09">
        <w:t>mudah</w:t>
      </w:r>
      <w:proofErr w:type="spellEnd"/>
      <w:r w:rsidRPr="006D7F09">
        <w:t xml:space="preserve"> di-maintain dan scalable.</w:t>
      </w:r>
    </w:p>
    <w:p w14:paraId="73B2454F" w14:textId="418ED13B" w:rsidR="004B6F5B" w:rsidRDefault="00000000" w:rsidP="00E45E8B">
      <w:r>
        <w:br/>
      </w:r>
      <w:r>
        <w:br/>
        <w:t>Secara keseluruhan, pipeline ini sudah cukup mencerminkan arsitektur data warehouse sederhana end-to-end.</w:t>
      </w:r>
    </w:p>
    <w:sectPr w:rsidR="004B6F5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4118921">
    <w:abstractNumId w:val="8"/>
  </w:num>
  <w:num w:numId="2" w16cid:durableId="1286348062">
    <w:abstractNumId w:val="6"/>
  </w:num>
  <w:num w:numId="3" w16cid:durableId="1631933692">
    <w:abstractNumId w:val="5"/>
  </w:num>
  <w:num w:numId="4" w16cid:durableId="613025212">
    <w:abstractNumId w:val="4"/>
  </w:num>
  <w:num w:numId="5" w16cid:durableId="773553673">
    <w:abstractNumId w:val="7"/>
  </w:num>
  <w:num w:numId="6" w16cid:durableId="1734887082">
    <w:abstractNumId w:val="3"/>
  </w:num>
  <w:num w:numId="7" w16cid:durableId="1510175254">
    <w:abstractNumId w:val="2"/>
  </w:num>
  <w:num w:numId="8" w16cid:durableId="1560702724">
    <w:abstractNumId w:val="1"/>
  </w:num>
  <w:num w:numId="9" w16cid:durableId="1413550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84B4F"/>
    <w:rsid w:val="004B6F5B"/>
    <w:rsid w:val="006D7F09"/>
    <w:rsid w:val="00974263"/>
    <w:rsid w:val="009800CC"/>
    <w:rsid w:val="00AA1D8D"/>
    <w:rsid w:val="00B47730"/>
    <w:rsid w:val="00C8462E"/>
    <w:rsid w:val="00CB0664"/>
    <w:rsid w:val="00E45E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598B3D"/>
  <w14:defaultImageDpi w14:val="300"/>
  <w15:docId w15:val="{E9BF676C-2151-4B0A-BD7B-3DAC261AD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8462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462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8462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https://github.com/adamaditamaa/Technical_Test_Astra/tree/main/script_de/task_2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damaditamaa/Technical_Test_Astra/tree/main/script_de/task_1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657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Adam Aditama</cp:lastModifiedBy>
  <cp:revision>2</cp:revision>
  <dcterms:created xsi:type="dcterms:W3CDTF">2026-03-28T03:35:00Z</dcterms:created>
  <dcterms:modified xsi:type="dcterms:W3CDTF">2026-03-28T03:35:00Z</dcterms:modified>
  <cp:category/>
</cp:coreProperties>
</file>